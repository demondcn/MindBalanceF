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E98BA" w14:textId="77777777" w:rsidR="001D354A" w:rsidRPr="00B83088" w:rsidRDefault="00000000">
      <w:pPr>
        <w:jc w:val="center"/>
        <w:rPr>
          <w:lang w:val="es-CO"/>
        </w:rPr>
      </w:pPr>
      <w:r w:rsidRPr="00B83088">
        <w:rPr>
          <w:b/>
          <w:sz w:val="32"/>
          <w:lang w:val="es-CO"/>
        </w:rPr>
        <w:t>Informe Final del Proyecto de Software</w:t>
      </w:r>
      <w:r w:rsidRPr="00B83088">
        <w:rPr>
          <w:b/>
          <w:sz w:val="32"/>
          <w:lang w:val="es-CO"/>
        </w:rPr>
        <w:br/>
      </w:r>
      <w:proofErr w:type="spellStart"/>
      <w:r w:rsidRPr="00B83088">
        <w:rPr>
          <w:b/>
          <w:sz w:val="32"/>
          <w:lang w:val="es-CO"/>
        </w:rPr>
        <w:t>MindBalance</w:t>
      </w:r>
      <w:proofErr w:type="spellEnd"/>
      <w:r w:rsidRPr="00B83088">
        <w:rPr>
          <w:b/>
          <w:sz w:val="32"/>
          <w:lang w:val="es-CO"/>
        </w:rPr>
        <w:t xml:space="preserve"> para la Gestión del Bienestar y Hábitos Universitarios</w:t>
      </w:r>
      <w:r w:rsidRPr="00B83088">
        <w:rPr>
          <w:b/>
          <w:sz w:val="32"/>
          <w:lang w:val="es-CO"/>
        </w:rPr>
        <w:br/>
      </w:r>
      <w:r w:rsidRPr="00B83088">
        <w:rPr>
          <w:b/>
          <w:sz w:val="28"/>
          <w:lang w:val="es-CO"/>
        </w:rPr>
        <w:br/>
        <w:t>Actividad 6 - Entrega final del proyecto de software</w:t>
      </w:r>
      <w:r w:rsidRPr="00B83088">
        <w:rPr>
          <w:b/>
          <w:sz w:val="28"/>
          <w:lang w:val="es-CO"/>
        </w:rPr>
        <w:br/>
      </w:r>
    </w:p>
    <w:p w14:paraId="71F61BD1" w14:textId="77777777" w:rsidR="001D354A" w:rsidRPr="00B83088" w:rsidRDefault="001D354A">
      <w:pPr>
        <w:rPr>
          <w:lang w:val="es-CO"/>
        </w:rPr>
      </w:pPr>
    </w:p>
    <w:p w14:paraId="099611B2" w14:textId="77777777" w:rsidR="001D354A" w:rsidRPr="00B83088" w:rsidRDefault="001D354A">
      <w:pPr>
        <w:rPr>
          <w:lang w:val="es-CO"/>
        </w:rPr>
      </w:pPr>
    </w:p>
    <w:p w14:paraId="5D319B60" w14:textId="77777777" w:rsidR="001D354A" w:rsidRPr="00B83088" w:rsidRDefault="001D354A">
      <w:pPr>
        <w:rPr>
          <w:lang w:val="es-CO"/>
        </w:rPr>
      </w:pPr>
    </w:p>
    <w:p w14:paraId="5322972D" w14:textId="77777777" w:rsidR="001D354A" w:rsidRPr="00B83088" w:rsidRDefault="00000000">
      <w:pPr>
        <w:jc w:val="center"/>
        <w:rPr>
          <w:lang w:val="es-CO"/>
        </w:rPr>
      </w:pPr>
      <w:r w:rsidRPr="00B83088">
        <w:rPr>
          <w:lang w:val="es-CO"/>
        </w:rPr>
        <w:t xml:space="preserve">Cristian </w:t>
      </w:r>
      <w:proofErr w:type="spellStart"/>
      <w:r w:rsidRPr="00B83088">
        <w:rPr>
          <w:lang w:val="es-CO"/>
        </w:rPr>
        <w:t>Stiven</w:t>
      </w:r>
      <w:proofErr w:type="spellEnd"/>
      <w:r w:rsidRPr="00B83088">
        <w:rPr>
          <w:lang w:val="es-CO"/>
        </w:rPr>
        <w:t xml:space="preserve"> Guerrero A. - ID 100220138</w:t>
      </w:r>
    </w:p>
    <w:p w14:paraId="710E895D" w14:textId="77777777" w:rsidR="001D354A" w:rsidRPr="00B83088" w:rsidRDefault="00000000">
      <w:pPr>
        <w:jc w:val="center"/>
        <w:rPr>
          <w:lang w:val="es-CO"/>
        </w:rPr>
      </w:pPr>
      <w:r w:rsidRPr="00B83088">
        <w:rPr>
          <w:lang w:val="es-CO"/>
        </w:rPr>
        <w:t>Johan Marcelo Mendoza Barrera - ID 100144422</w:t>
      </w:r>
    </w:p>
    <w:p w14:paraId="55B8A3D4" w14:textId="77777777" w:rsidR="001D354A" w:rsidRPr="00B83088" w:rsidRDefault="001D354A">
      <w:pPr>
        <w:jc w:val="center"/>
        <w:rPr>
          <w:lang w:val="es-CO"/>
        </w:rPr>
      </w:pPr>
    </w:p>
    <w:p w14:paraId="2771DD59" w14:textId="77777777" w:rsidR="001D354A" w:rsidRPr="00B83088" w:rsidRDefault="00000000">
      <w:pPr>
        <w:jc w:val="center"/>
        <w:rPr>
          <w:lang w:val="es-CO"/>
        </w:rPr>
      </w:pPr>
      <w:r w:rsidRPr="00B83088">
        <w:rPr>
          <w:lang w:val="es-CO"/>
        </w:rPr>
        <w:t>Docente: Tatiana Lizbeth Cabrera Vargas</w:t>
      </w:r>
    </w:p>
    <w:p w14:paraId="5645774C" w14:textId="77777777" w:rsidR="001D354A" w:rsidRPr="00B83088" w:rsidRDefault="001D354A">
      <w:pPr>
        <w:jc w:val="center"/>
        <w:rPr>
          <w:lang w:val="es-CO"/>
        </w:rPr>
      </w:pPr>
    </w:p>
    <w:p w14:paraId="41FE81E4" w14:textId="77777777" w:rsidR="001D354A" w:rsidRPr="00B83088" w:rsidRDefault="00000000">
      <w:pPr>
        <w:jc w:val="center"/>
        <w:rPr>
          <w:lang w:val="es-CO"/>
        </w:rPr>
      </w:pPr>
      <w:r w:rsidRPr="00B83088">
        <w:rPr>
          <w:lang w:val="es-CO"/>
        </w:rPr>
        <w:t>Corporación Universitaria Iberoamericana</w:t>
      </w:r>
    </w:p>
    <w:p w14:paraId="5BC9D527" w14:textId="77777777" w:rsidR="001D354A" w:rsidRPr="00B83088" w:rsidRDefault="00000000">
      <w:pPr>
        <w:jc w:val="center"/>
        <w:rPr>
          <w:lang w:val="es-CO"/>
        </w:rPr>
      </w:pPr>
      <w:r w:rsidRPr="00B83088">
        <w:rPr>
          <w:lang w:val="es-CO"/>
        </w:rPr>
        <w:t>Programa de Ingeniería de Software</w:t>
      </w:r>
    </w:p>
    <w:p w14:paraId="69032463" w14:textId="77777777" w:rsidR="001D354A" w:rsidRPr="00B83088" w:rsidRDefault="00000000">
      <w:pPr>
        <w:jc w:val="center"/>
        <w:rPr>
          <w:lang w:val="es-CO"/>
        </w:rPr>
      </w:pPr>
      <w:r w:rsidRPr="00B83088">
        <w:rPr>
          <w:lang w:val="es-CO"/>
        </w:rPr>
        <w:t>2026</w:t>
      </w:r>
    </w:p>
    <w:p w14:paraId="3897E765" w14:textId="77777777" w:rsidR="001D354A" w:rsidRPr="00B83088" w:rsidRDefault="001D354A">
      <w:pPr>
        <w:jc w:val="center"/>
        <w:rPr>
          <w:lang w:val="es-CO"/>
        </w:rPr>
      </w:pPr>
    </w:p>
    <w:p w14:paraId="3694EA14" w14:textId="77777777" w:rsidR="001D354A" w:rsidRPr="00B83088" w:rsidRDefault="00000000">
      <w:pPr>
        <w:jc w:val="center"/>
        <w:rPr>
          <w:lang w:val="es-CO"/>
        </w:rPr>
      </w:pPr>
      <w:r w:rsidRPr="00B83088">
        <w:rPr>
          <w:lang w:val="es-CO"/>
        </w:rPr>
        <w:t>Fecha de entrega: 7 de junio de 2026</w:t>
      </w:r>
    </w:p>
    <w:p w14:paraId="09E4D9AF" w14:textId="77777777" w:rsidR="001D354A" w:rsidRPr="00B83088" w:rsidRDefault="00000000">
      <w:pPr>
        <w:rPr>
          <w:lang w:val="es-CO"/>
        </w:rPr>
      </w:pPr>
      <w:r w:rsidRPr="00B83088">
        <w:rPr>
          <w:lang w:val="es-CO"/>
        </w:rPr>
        <w:br w:type="page"/>
      </w:r>
    </w:p>
    <w:p w14:paraId="46EF5027" w14:textId="77777777" w:rsidR="001D354A" w:rsidRPr="00B83088" w:rsidRDefault="00000000">
      <w:pPr>
        <w:pStyle w:val="Ttulo1"/>
        <w:rPr>
          <w:color w:val="000000" w:themeColor="text1"/>
        </w:rPr>
      </w:pPr>
      <w:proofErr w:type="spellStart"/>
      <w:r w:rsidRPr="00B83088">
        <w:rPr>
          <w:rFonts w:ascii="Times New Roman" w:eastAsia="Times New Roman" w:hAnsi="Times New Roman"/>
          <w:color w:val="000000" w:themeColor="text1"/>
        </w:rPr>
        <w:lastRenderedPageBreak/>
        <w:t>Resumen</w:t>
      </w:r>
      <w:proofErr w:type="spellEnd"/>
    </w:p>
    <w:p w14:paraId="65E2BC89" w14:textId="77777777" w:rsidR="001D354A" w:rsidRPr="00B83088" w:rsidRDefault="00000000">
      <w:pPr>
        <w:rPr>
          <w:lang w:val="es-CO"/>
        </w:rPr>
      </w:pPr>
      <w:r w:rsidRPr="00B83088">
        <w:rPr>
          <w:lang w:val="es-CO"/>
        </w:rPr>
        <w:t xml:space="preserve">El presente informe documenta la entrega final del proyecto de software </w:t>
      </w:r>
      <w:proofErr w:type="spellStart"/>
      <w:r w:rsidRPr="00B83088">
        <w:rPr>
          <w:lang w:val="es-CO"/>
        </w:rPr>
        <w:t>MindBalance</w:t>
      </w:r>
      <w:proofErr w:type="spellEnd"/>
      <w:r w:rsidRPr="00B83088">
        <w:rPr>
          <w:lang w:val="es-CO"/>
        </w:rPr>
        <w:t xml:space="preserve">, una plataforma web progresiva orientada al seguimiento del bienestar emocional y la gestión de hábitos saludables en estudiantes universitarios. La solución fue desarrollada con un enfoque de buenas prácticas de ingeniería de software, integrando </w:t>
      </w:r>
      <w:proofErr w:type="spellStart"/>
      <w:r w:rsidRPr="00B83088">
        <w:rPr>
          <w:lang w:val="es-CO"/>
        </w:rPr>
        <w:t>frontend</w:t>
      </w:r>
      <w:proofErr w:type="spellEnd"/>
      <w:r w:rsidRPr="00B83088">
        <w:rPr>
          <w:lang w:val="es-CO"/>
        </w:rPr>
        <w:t xml:space="preserve">, </w:t>
      </w:r>
      <w:proofErr w:type="spellStart"/>
      <w:r w:rsidRPr="00B83088">
        <w:rPr>
          <w:lang w:val="es-CO"/>
        </w:rPr>
        <w:t>backend</w:t>
      </w:r>
      <w:proofErr w:type="spellEnd"/>
      <w:r w:rsidRPr="00B83088">
        <w:rPr>
          <w:lang w:val="es-CO"/>
        </w:rPr>
        <w:t>, base de datos, pruebas automatizadas, documentación técnica, despliegue en producción, Docker, Swagger y pipeline de integración continua.</w:t>
      </w:r>
    </w:p>
    <w:p w14:paraId="4667C1D7" w14:textId="77777777" w:rsidR="001D354A" w:rsidRPr="00B83088" w:rsidRDefault="00000000">
      <w:pPr>
        <w:rPr>
          <w:lang w:val="es-CO"/>
        </w:rPr>
      </w:pPr>
      <w:r w:rsidRPr="00B83088">
        <w:rPr>
          <w:lang w:val="es-CO"/>
        </w:rPr>
        <w:t xml:space="preserve">La aplicación permite el registro e inicio de sesión de usuarios, registro emocional diario, gestión de </w:t>
      </w:r>
      <w:proofErr w:type="spellStart"/>
      <w:r w:rsidRPr="00B83088">
        <w:rPr>
          <w:lang w:val="es-CO"/>
        </w:rPr>
        <w:t>micro-hábitos</w:t>
      </w:r>
      <w:proofErr w:type="spellEnd"/>
      <w:r w:rsidRPr="00B83088">
        <w:rPr>
          <w:lang w:val="es-CO"/>
        </w:rPr>
        <w:t xml:space="preserve">, visualización de métricas, recomendaciones personalizadas, alertas preventivas, edición de perfil y configuración de recordatorios. Además, se presentan evidencias del repositorio, tablero Scrum, pruebas unitarias, pruebas de integración, pruebas </w:t>
      </w:r>
      <w:proofErr w:type="spellStart"/>
      <w:r w:rsidRPr="00B83088">
        <w:rPr>
          <w:lang w:val="es-CO"/>
        </w:rPr>
        <w:t>EndToEnd</w:t>
      </w:r>
      <w:proofErr w:type="spellEnd"/>
      <w:r w:rsidRPr="00B83088">
        <w:rPr>
          <w:lang w:val="es-CO"/>
        </w:rPr>
        <w:t xml:space="preserve">, cobertura superior al 85% en líneas de código, documentación Swagger y despliegue en </w:t>
      </w:r>
      <w:proofErr w:type="spellStart"/>
      <w:r w:rsidRPr="00B83088">
        <w:rPr>
          <w:lang w:val="es-CO"/>
        </w:rPr>
        <w:t>Vercel</w:t>
      </w:r>
      <w:proofErr w:type="spellEnd"/>
      <w:r w:rsidRPr="00B83088">
        <w:rPr>
          <w:lang w:val="es-CO"/>
        </w:rPr>
        <w:t>.</w:t>
      </w:r>
    </w:p>
    <w:p w14:paraId="1584286E" w14:textId="77777777" w:rsidR="001D354A" w:rsidRPr="00B83088" w:rsidRDefault="00000000">
      <w:pPr>
        <w:rPr>
          <w:lang w:val="es-CO"/>
        </w:rPr>
      </w:pPr>
      <w:r w:rsidRPr="00B83088">
        <w:rPr>
          <w:lang w:val="es-CO"/>
        </w:rPr>
        <w:t xml:space="preserve">Palabras clave: </w:t>
      </w:r>
      <w:proofErr w:type="spellStart"/>
      <w:r w:rsidRPr="00B83088">
        <w:rPr>
          <w:lang w:val="es-CO"/>
        </w:rPr>
        <w:t>MindBalance</w:t>
      </w:r>
      <w:proofErr w:type="spellEnd"/>
      <w:r w:rsidRPr="00B83088">
        <w:rPr>
          <w:lang w:val="es-CO"/>
        </w:rPr>
        <w:t xml:space="preserve">, bienestar estudiantil, hábitos, Scrum, CI/CD, pruebas automatizadas, PWA, </w:t>
      </w:r>
      <w:proofErr w:type="spellStart"/>
      <w:r w:rsidRPr="00B83088">
        <w:rPr>
          <w:lang w:val="es-CO"/>
        </w:rPr>
        <w:t>Vercel</w:t>
      </w:r>
      <w:proofErr w:type="spellEnd"/>
      <w:r w:rsidRPr="00B83088">
        <w:rPr>
          <w:lang w:val="es-CO"/>
        </w:rPr>
        <w:t>.</w:t>
      </w:r>
    </w:p>
    <w:p w14:paraId="0A0FB6D7" w14:textId="77777777" w:rsidR="001D354A" w:rsidRPr="00B83088" w:rsidRDefault="00000000">
      <w:pPr>
        <w:pStyle w:val="Ttulo1"/>
        <w:rPr>
          <w:color w:val="000000" w:themeColor="text1"/>
          <w:lang w:val="es-CO"/>
        </w:rPr>
      </w:pPr>
      <w:r w:rsidRPr="00B83088">
        <w:rPr>
          <w:rFonts w:ascii="Times New Roman" w:eastAsia="Times New Roman" w:hAnsi="Times New Roman"/>
          <w:color w:val="000000" w:themeColor="text1"/>
          <w:lang w:val="es-CO"/>
        </w:rPr>
        <w:t>Tabla de contenido</w:t>
      </w:r>
    </w:p>
    <w:p w14:paraId="17E61666" w14:textId="77777777" w:rsidR="001D354A" w:rsidRPr="00B83088" w:rsidRDefault="00000000">
      <w:pPr>
        <w:rPr>
          <w:lang w:val="es-CO"/>
        </w:rPr>
      </w:pPr>
      <w:r w:rsidRPr="00B83088">
        <w:rPr>
          <w:lang w:val="es-CO"/>
        </w:rPr>
        <w:t>Información académica de la actividad</w:t>
      </w:r>
    </w:p>
    <w:p w14:paraId="70F5F4AF" w14:textId="77777777" w:rsidR="001D354A" w:rsidRPr="00B83088" w:rsidRDefault="00000000">
      <w:pPr>
        <w:rPr>
          <w:lang w:val="es-CO"/>
        </w:rPr>
      </w:pPr>
      <w:r w:rsidRPr="00B83088">
        <w:rPr>
          <w:lang w:val="es-CO"/>
        </w:rPr>
        <w:t>Resumen</w:t>
      </w:r>
    </w:p>
    <w:p w14:paraId="26B8CF2B" w14:textId="77777777" w:rsidR="001D354A" w:rsidRPr="00B83088" w:rsidRDefault="00000000">
      <w:pPr>
        <w:rPr>
          <w:lang w:val="es-CO"/>
        </w:rPr>
      </w:pPr>
      <w:r w:rsidRPr="00B83088">
        <w:rPr>
          <w:lang w:val="es-CO"/>
        </w:rPr>
        <w:t>1. Introducción</w:t>
      </w:r>
    </w:p>
    <w:p w14:paraId="1AF06630" w14:textId="77777777" w:rsidR="001D354A" w:rsidRPr="00B83088" w:rsidRDefault="00000000">
      <w:pPr>
        <w:rPr>
          <w:lang w:val="es-CO"/>
        </w:rPr>
      </w:pPr>
      <w:r w:rsidRPr="00B83088">
        <w:rPr>
          <w:lang w:val="es-CO"/>
        </w:rPr>
        <w:t>2. Cierre del problema y alcance del proyecto</w:t>
      </w:r>
    </w:p>
    <w:p w14:paraId="138CF072" w14:textId="77777777" w:rsidR="001D354A" w:rsidRPr="00B83088" w:rsidRDefault="00000000">
      <w:pPr>
        <w:rPr>
          <w:lang w:val="es-CO"/>
        </w:rPr>
      </w:pPr>
      <w:r w:rsidRPr="00B83088">
        <w:rPr>
          <w:lang w:val="es-CO"/>
        </w:rPr>
        <w:t>3. Desarrollo e implementación del sistema</w:t>
      </w:r>
    </w:p>
    <w:p w14:paraId="20F0F0F3" w14:textId="77777777" w:rsidR="001D354A" w:rsidRPr="00B83088" w:rsidRDefault="00000000">
      <w:pPr>
        <w:rPr>
          <w:lang w:val="es-CO"/>
        </w:rPr>
      </w:pPr>
      <w:r w:rsidRPr="00B83088">
        <w:rPr>
          <w:lang w:val="es-CO"/>
        </w:rPr>
        <w:t>4. Arquitectura y tecnologías utilizadas</w:t>
      </w:r>
    </w:p>
    <w:p w14:paraId="56586235" w14:textId="77777777" w:rsidR="001D354A" w:rsidRPr="00B83088" w:rsidRDefault="00000000">
      <w:pPr>
        <w:rPr>
          <w:lang w:val="es-CO"/>
        </w:rPr>
      </w:pPr>
      <w:r w:rsidRPr="00B83088">
        <w:rPr>
          <w:lang w:val="es-CO"/>
        </w:rPr>
        <w:t>5. Pruebas de software</w:t>
      </w:r>
    </w:p>
    <w:p w14:paraId="17BC737B" w14:textId="77777777" w:rsidR="001D354A" w:rsidRPr="00B83088" w:rsidRDefault="00000000">
      <w:pPr>
        <w:rPr>
          <w:lang w:val="es-CO"/>
        </w:rPr>
      </w:pPr>
      <w:r w:rsidRPr="00B83088">
        <w:rPr>
          <w:lang w:val="es-CO"/>
        </w:rPr>
        <w:t>6. Pipeline de CI/CD</w:t>
      </w:r>
    </w:p>
    <w:p w14:paraId="33A70290" w14:textId="77777777" w:rsidR="001D354A" w:rsidRPr="00B83088" w:rsidRDefault="00000000">
      <w:pPr>
        <w:rPr>
          <w:lang w:val="es-CO"/>
        </w:rPr>
      </w:pPr>
      <w:r w:rsidRPr="00B83088">
        <w:rPr>
          <w:lang w:val="es-CO"/>
        </w:rPr>
        <w:t>7. Aplicación en producción y Docker</w:t>
      </w:r>
    </w:p>
    <w:p w14:paraId="291A0FBA" w14:textId="77777777" w:rsidR="001D354A" w:rsidRPr="00B83088" w:rsidRDefault="00000000">
      <w:pPr>
        <w:rPr>
          <w:lang w:val="es-CO"/>
        </w:rPr>
      </w:pPr>
      <w:r w:rsidRPr="00B83088">
        <w:rPr>
          <w:lang w:val="es-CO"/>
        </w:rPr>
        <w:t>8. Documentación técnica del proyecto</w:t>
      </w:r>
    </w:p>
    <w:p w14:paraId="67DA1BFF" w14:textId="77777777" w:rsidR="001D354A" w:rsidRPr="00B83088" w:rsidRDefault="00000000">
      <w:pPr>
        <w:rPr>
          <w:lang w:val="es-CO"/>
        </w:rPr>
      </w:pPr>
      <w:r w:rsidRPr="00B83088">
        <w:rPr>
          <w:lang w:val="es-CO"/>
        </w:rPr>
        <w:t>9. Demo y presentación final</w:t>
      </w:r>
    </w:p>
    <w:p w14:paraId="35710624" w14:textId="77777777" w:rsidR="001D354A" w:rsidRPr="00B83088" w:rsidRDefault="00000000">
      <w:pPr>
        <w:rPr>
          <w:lang w:val="es-CO"/>
        </w:rPr>
      </w:pPr>
      <w:r w:rsidRPr="00B83088">
        <w:rPr>
          <w:lang w:val="es-CO"/>
        </w:rPr>
        <w:lastRenderedPageBreak/>
        <w:t>10. Retrospectiva final del proyecto</w:t>
      </w:r>
    </w:p>
    <w:p w14:paraId="4C055A42" w14:textId="77777777" w:rsidR="001D354A" w:rsidRPr="00B83088" w:rsidRDefault="00000000">
      <w:pPr>
        <w:rPr>
          <w:lang w:val="es-CO"/>
        </w:rPr>
      </w:pPr>
      <w:r w:rsidRPr="00B83088">
        <w:rPr>
          <w:lang w:val="es-CO"/>
        </w:rPr>
        <w:t>11. Alineación con criterios de calificación</w:t>
      </w:r>
    </w:p>
    <w:p w14:paraId="04648540" w14:textId="77777777" w:rsidR="001D354A" w:rsidRPr="00B83088" w:rsidRDefault="00000000">
      <w:pPr>
        <w:rPr>
          <w:lang w:val="es-CO"/>
        </w:rPr>
      </w:pPr>
      <w:r w:rsidRPr="00B83088">
        <w:rPr>
          <w:lang w:val="es-CO"/>
        </w:rPr>
        <w:t>12. Conclusiones</w:t>
      </w:r>
    </w:p>
    <w:p w14:paraId="1F58919D" w14:textId="77777777" w:rsidR="001D354A" w:rsidRPr="00B83088" w:rsidRDefault="00000000">
      <w:pPr>
        <w:rPr>
          <w:lang w:val="es-CO"/>
        </w:rPr>
      </w:pPr>
      <w:r w:rsidRPr="00B83088">
        <w:rPr>
          <w:lang w:val="es-CO"/>
        </w:rPr>
        <w:t>Referencias bibliográficas</w:t>
      </w:r>
    </w:p>
    <w:p w14:paraId="23D6F1B4" w14:textId="77777777" w:rsidR="001D354A" w:rsidRPr="00B83088" w:rsidRDefault="00000000">
      <w:pPr>
        <w:rPr>
          <w:lang w:val="es-CO"/>
        </w:rPr>
      </w:pPr>
      <w:r w:rsidRPr="00B83088">
        <w:rPr>
          <w:lang w:val="es-CO"/>
        </w:rPr>
        <w:t>Anexos</w:t>
      </w:r>
    </w:p>
    <w:p w14:paraId="08034CAD" w14:textId="77777777" w:rsidR="001D354A" w:rsidRPr="00B83088" w:rsidRDefault="00000000">
      <w:pPr>
        <w:rPr>
          <w:lang w:val="es-CO"/>
        </w:rPr>
      </w:pPr>
      <w:r w:rsidRPr="00B83088">
        <w:rPr>
          <w:lang w:val="es-CO"/>
        </w:rPr>
        <w:br w:type="page"/>
      </w:r>
    </w:p>
    <w:p w14:paraId="01A14ADD" w14:textId="77777777" w:rsidR="001D354A" w:rsidRPr="00B83088" w:rsidRDefault="00000000">
      <w:pPr>
        <w:pStyle w:val="Ttulo1"/>
        <w:rPr>
          <w:color w:val="000000" w:themeColor="text1"/>
          <w:lang w:val="es-CO"/>
        </w:rPr>
      </w:pPr>
      <w:r w:rsidRPr="00B83088">
        <w:rPr>
          <w:rFonts w:ascii="Times New Roman" w:eastAsia="Times New Roman" w:hAnsi="Times New Roman"/>
          <w:color w:val="000000" w:themeColor="text1"/>
          <w:lang w:val="es-CO"/>
        </w:rPr>
        <w:lastRenderedPageBreak/>
        <w:t>1. Introducción</w:t>
      </w:r>
    </w:p>
    <w:p w14:paraId="23C1B4BD" w14:textId="77777777" w:rsidR="001D354A" w:rsidRPr="00B83088" w:rsidRDefault="00000000">
      <w:pPr>
        <w:rPr>
          <w:lang w:val="es-CO"/>
        </w:rPr>
      </w:pPr>
      <w:proofErr w:type="spellStart"/>
      <w:r w:rsidRPr="00B83088">
        <w:rPr>
          <w:lang w:val="es-CO"/>
        </w:rPr>
        <w:t>MindBalance</w:t>
      </w:r>
      <w:proofErr w:type="spellEnd"/>
      <w:r w:rsidRPr="00B83088">
        <w:rPr>
          <w:lang w:val="es-CO"/>
        </w:rPr>
        <w:t xml:space="preserve"> es una plataforma web desarrollada como respuesta a la necesidad de apoyar a estudiantes universitarios en el seguimiento de su estado emocional, la creación de hábitos saludables y la identificación temprana de posibles patrones de riesgo asociados al estrés académico. En la formulación inicial del proyecto se planteó una solución tecnológica accesible, privada y orientada al estudiante, con capacidad de registro emocional, análisis de hábitos y recomendaciones preventivas.</w:t>
      </w:r>
    </w:p>
    <w:p w14:paraId="593F6FD5" w14:textId="77777777" w:rsidR="001D354A" w:rsidRPr="00B83088" w:rsidRDefault="00000000">
      <w:pPr>
        <w:rPr>
          <w:lang w:val="es-CO"/>
        </w:rPr>
      </w:pPr>
      <w:r w:rsidRPr="00B83088">
        <w:rPr>
          <w:lang w:val="es-CO"/>
        </w:rPr>
        <w:t>En esta actividad final se presenta el cierre del proyecto, evidenciando que el prototipo planteado en entregas anteriores fue implementado como una aplicación funcional, desplegada en producción y respaldada por documentación técnica, pruebas automatizadas, CI/CD, Docker y evidencias de uso. El desarrollo se realizó bajo una metodología Scrum, permitiendo organizar historias de usuario, tareas técnicas, pruebas y entregables de manera incremental.</w:t>
      </w:r>
    </w:p>
    <w:p w14:paraId="71B2140F" w14:textId="77777777" w:rsidR="001D354A" w:rsidRPr="00B83088" w:rsidRDefault="00000000">
      <w:pPr>
        <w:rPr>
          <w:lang w:val="es-CO"/>
        </w:rPr>
      </w:pPr>
      <w:r w:rsidRPr="00B83088">
        <w:rPr>
          <w:lang w:val="es-CO"/>
        </w:rPr>
        <w:t xml:space="preserve">La entrega cumple con los componentes solicitados para la Actividad 6: cierre del problema y alcance, pruebas unitarias con cobertura, pruebas de integración, pruebas </w:t>
      </w:r>
      <w:proofErr w:type="spellStart"/>
      <w:r w:rsidRPr="00B83088">
        <w:rPr>
          <w:lang w:val="es-CO"/>
        </w:rPr>
        <w:t>EndToEnd</w:t>
      </w:r>
      <w:proofErr w:type="spellEnd"/>
      <w:r w:rsidRPr="00B83088">
        <w:rPr>
          <w:lang w:val="es-CO"/>
        </w:rPr>
        <w:t>, pipeline de integración continua, despliegue en producción, documentación técnica, API documentada con Swagger, repositorio, Wiki, tablero Scrum, demo final y retrospectiva del proceso de desarrollo.</w:t>
      </w:r>
    </w:p>
    <w:p w14:paraId="57B86528" w14:textId="77777777" w:rsidR="001D354A" w:rsidRPr="00B83088" w:rsidRDefault="00000000">
      <w:pPr>
        <w:pStyle w:val="Ttulo1"/>
        <w:rPr>
          <w:color w:val="000000" w:themeColor="text1"/>
          <w:lang w:val="es-CO"/>
        </w:rPr>
      </w:pPr>
      <w:r w:rsidRPr="00B83088">
        <w:rPr>
          <w:rFonts w:ascii="Times New Roman" w:eastAsia="Times New Roman" w:hAnsi="Times New Roman"/>
          <w:color w:val="000000" w:themeColor="text1"/>
          <w:lang w:val="es-CO"/>
        </w:rPr>
        <w:t>2. Cierre del problema y alcance del proyecto</w:t>
      </w:r>
    </w:p>
    <w:p w14:paraId="580D83F9" w14:textId="77777777" w:rsidR="001D354A" w:rsidRPr="00B83088" w:rsidRDefault="00000000">
      <w:pPr>
        <w:pStyle w:val="Ttulo2"/>
        <w:rPr>
          <w:color w:val="000000" w:themeColor="text1"/>
          <w:lang w:val="es-CO"/>
        </w:rPr>
      </w:pPr>
      <w:r w:rsidRPr="00B83088">
        <w:rPr>
          <w:rFonts w:ascii="Times New Roman" w:eastAsia="Times New Roman" w:hAnsi="Times New Roman"/>
          <w:color w:val="000000" w:themeColor="text1"/>
          <w:lang w:val="es-CO"/>
        </w:rPr>
        <w:t>2.1 Descripción del problema inicial</w:t>
      </w:r>
    </w:p>
    <w:p w14:paraId="198CDC7F" w14:textId="77777777" w:rsidR="001D354A" w:rsidRPr="00B83088" w:rsidRDefault="00000000">
      <w:pPr>
        <w:rPr>
          <w:lang w:val="es-CO"/>
        </w:rPr>
      </w:pPr>
      <w:r w:rsidRPr="00B83088">
        <w:rPr>
          <w:lang w:val="es-CO"/>
        </w:rPr>
        <w:t>La comunidad estudiantil universitaria enfrenta situaciones de ansiedad, estrés, sobrecarga académica y dificultades para sostener hábitos saludables. Esta problemática puede afectar el rendimiento académico, la organización del tiempo y el bienestar general del estudiante. En este contexto, se identificó la necesidad de una herramienta digital que permitiera registrar emociones, visualizar patrones, gestionar hábitos y recibir recomendaciones preventivas de forma accesible y sin estigmas.</w:t>
      </w:r>
    </w:p>
    <w:p w14:paraId="4BF3C356" w14:textId="77777777" w:rsidR="001D354A" w:rsidRPr="00B83088" w:rsidRDefault="00000000">
      <w:pPr>
        <w:pStyle w:val="Ttulo2"/>
        <w:rPr>
          <w:color w:val="000000" w:themeColor="text1"/>
          <w:lang w:val="es-CO"/>
        </w:rPr>
      </w:pPr>
      <w:r w:rsidRPr="00B83088">
        <w:rPr>
          <w:rFonts w:ascii="Times New Roman" w:eastAsia="Times New Roman" w:hAnsi="Times New Roman"/>
          <w:color w:val="000000" w:themeColor="text1"/>
          <w:lang w:val="es-CO"/>
        </w:rPr>
        <w:t>2.2 Respuesta de la solución desarrollada</w:t>
      </w:r>
    </w:p>
    <w:p w14:paraId="619993DB" w14:textId="77777777" w:rsidR="001D354A" w:rsidRPr="00B83088" w:rsidRDefault="00000000">
      <w:pPr>
        <w:rPr>
          <w:lang w:val="es-CO"/>
        </w:rPr>
      </w:pPr>
      <w:proofErr w:type="spellStart"/>
      <w:r w:rsidRPr="00B83088">
        <w:rPr>
          <w:lang w:val="es-CO"/>
        </w:rPr>
        <w:t>MindBalance</w:t>
      </w:r>
      <w:proofErr w:type="spellEnd"/>
      <w:r w:rsidRPr="00B83088">
        <w:rPr>
          <w:lang w:val="es-CO"/>
        </w:rPr>
        <w:t xml:space="preserve"> responde a la problemática mediante una plataforma web que convierte el seguimiento emocional en una rutina visible. El usuario puede crear una cuenta, iniciar sesión, registrar su estado de ánimo diario, añadir notas, gestionar </w:t>
      </w:r>
      <w:proofErr w:type="spellStart"/>
      <w:r w:rsidRPr="00B83088">
        <w:rPr>
          <w:lang w:val="es-CO"/>
        </w:rPr>
        <w:t>micro-hábitos</w:t>
      </w:r>
      <w:proofErr w:type="spellEnd"/>
      <w:r w:rsidRPr="00B83088">
        <w:rPr>
          <w:lang w:val="es-CO"/>
        </w:rPr>
        <w:t xml:space="preserve">, consultar métricas de </w:t>
      </w:r>
      <w:r w:rsidRPr="00B83088">
        <w:rPr>
          <w:lang w:val="es-CO"/>
        </w:rPr>
        <w:lastRenderedPageBreak/>
        <w:t>progreso, recibir recomendaciones personalizadas y configurar recordatorios. De esta forma, el sistema favorece el autoconocimiento, la continuidad de hábitos saludables y la prevención temprana de situaciones de riesgo emocional.</w:t>
      </w:r>
    </w:p>
    <w:p w14:paraId="5BCA1BB0" w14:textId="77777777" w:rsidR="001D354A" w:rsidRPr="00B83088" w:rsidRDefault="00000000">
      <w:pPr>
        <w:pStyle w:val="Ttulo2"/>
        <w:rPr>
          <w:color w:val="000000" w:themeColor="text1"/>
          <w:lang w:val="es-CO"/>
        </w:rPr>
      </w:pPr>
      <w:r w:rsidRPr="00B83088">
        <w:rPr>
          <w:rFonts w:ascii="Times New Roman" w:eastAsia="Times New Roman" w:hAnsi="Times New Roman"/>
          <w:color w:val="000000" w:themeColor="text1"/>
          <w:lang w:val="es-CO"/>
        </w:rPr>
        <w:t>2.3 Comparación entre alcance planeado y alcance ejecutado</w:t>
      </w:r>
    </w:p>
    <w:tbl>
      <w:tblPr>
        <w:tblStyle w:val="Tablaconcuadrcula"/>
        <w:tblW w:w="0" w:type="auto"/>
        <w:jc w:val="center"/>
        <w:tblLook w:val="04A0" w:firstRow="1" w:lastRow="0" w:firstColumn="1" w:lastColumn="0" w:noHBand="0" w:noVBand="1"/>
      </w:tblPr>
      <w:tblGrid>
        <w:gridCol w:w="3024"/>
        <w:gridCol w:w="4608"/>
        <w:gridCol w:w="1440"/>
      </w:tblGrid>
      <w:tr w:rsidR="001D354A" w14:paraId="235F8F99" w14:textId="77777777">
        <w:trPr>
          <w:jc w:val="center"/>
        </w:trPr>
        <w:tc>
          <w:tcPr>
            <w:tcW w:w="3024" w:type="dxa"/>
            <w:shd w:val="clear" w:color="auto" w:fill="D9EAF7"/>
            <w:vAlign w:val="center"/>
          </w:tcPr>
          <w:p w14:paraId="739514B0" w14:textId="77777777" w:rsidR="001D354A" w:rsidRDefault="00000000">
            <w:proofErr w:type="spellStart"/>
            <w:r>
              <w:rPr>
                <w:b/>
                <w:sz w:val="18"/>
              </w:rPr>
              <w:t>Alcance</w:t>
            </w:r>
            <w:proofErr w:type="spellEnd"/>
            <w:r>
              <w:rPr>
                <w:b/>
                <w:sz w:val="18"/>
              </w:rPr>
              <w:t xml:space="preserve"> </w:t>
            </w:r>
            <w:proofErr w:type="spellStart"/>
            <w:r>
              <w:rPr>
                <w:b/>
                <w:sz w:val="18"/>
              </w:rPr>
              <w:t>planeado</w:t>
            </w:r>
            <w:proofErr w:type="spellEnd"/>
          </w:p>
        </w:tc>
        <w:tc>
          <w:tcPr>
            <w:tcW w:w="4608" w:type="dxa"/>
            <w:shd w:val="clear" w:color="auto" w:fill="D9EAF7"/>
            <w:vAlign w:val="center"/>
          </w:tcPr>
          <w:p w14:paraId="39479767" w14:textId="77777777" w:rsidR="001D354A" w:rsidRDefault="00000000">
            <w:r>
              <w:rPr>
                <w:b/>
                <w:sz w:val="18"/>
              </w:rPr>
              <w:t>Alcance ejecutado</w:t>
            </w:r>
          </w:p>
        </w:tc>
        <w:tc>
          <w:tcPr>
            <w:tcW w:w="1440" w:type="dxa"/>
            <w:shd w:val="clear" w:color="auto" w:fill="D9EAF7"/>
            <w:vAlign w:val="center"/>
          </w:tcPr>
          <w:p w14:paraId="0A8820D0" w14:textId="77777777" w:rsidR="001D354A" w:rsidRDefault="00000000">
            <w:r>
              <w:rPr>
                <w:b/>
                <w:sz w:val="18"/>
              </w:rPr>
              <w:t>Estado</w:t>
            </w:r>
          </w:p>
        </w:tc>
      </w:tr>
      <w:tr w:rsidR="001D354A" w14:paraId="7C81F868" w14:textId="77777777">
        <w:trPr>
          <w:jc w:val="center"/>
        </w:trPr>
        <w:tc>
          <w:tcPr>
            <w:tcW w:w="3024" w:type="dxa"/>
            <w:vAlign w:val="center"/>
          </w:tcPr>
          <w:p w14:paraId="2414B7BA" w14:textId="77777777" w:rsidR="001D354A" w:rsidRPr="00B83088" w:rsidRDefault="00000000">
            <w:pPr>
              <w:rPr>
                <w:lang w:val="es-CO"/>
              </w:rPr>
            </w:pPr>
            <w:r w:rsidRPr="00B83088">
              <w:rPr>
                <w:sz w:val="18"/>
                <w:lang w:val="es-CO"/>
              </w:rPr>
              <w:t>Registro e inicio de sesión seguro</w:t>
            </w:r>
          </w:p>
        </w:tc>
        <w:tc>
          <w:tcPr>
            <w:tcW w:w="4608" w:type="dxa"/>
            <w:vAlign w:val="center"/>
          </w:tcPr>
          <w:p w14:paraId="49D91790" w14:textId="77777777" w:rsidR="001D354A" w:rsidRPr="00B83088" w:rsidRDefault="00000000">
            <w:pPr>
              <w:rPr>
                <w:lang w:val="es-CO"/>
              </w:rPr>
            </w:pPr>
            <w:r w:rsidRPr="00B83088">
              <w:rPr>
                <w:sz w:val="18"/>
                <w:lang w:val="es-CO"/>
              </w:rPr>
              <w:t>Implementado mediante formularios de autenticación y conexión con API.</w:t>
            </w:r>
          </w:p>
        </w:tc>
        <w:tc>
          <w:tcPr>
            <w:tcW w:w="1440" w:type="dxa"/>
            <w:vAlign w:val="center"/>
          </w:tcPr>
          <w:p w14:paraId="2869C39C" w14:textId="77777777" w:rsidR="001D354A" w:rsidRDefault="00000000">
            <w:proofErr w:type="spellStart"/>
            <w:r>
              <w:rPr>
                <w:sz w:val="18"/>
              </w:rPr>
              <w:t>Completado</w:t>
            </w:r>
            <w:proofErr w:type="spellEnd"/>
          </w:p>
        </w:tc>
      </w:tr>
      <w:tr w:rsidR="001D354A" w14:paraId="173CE514" w14:textId="77777777">
        <w:trPr>
          <w:jc w:val="center"/>
        </w:trPr>
        <w:tc>
          <w:tcPr>
            <w:tcW w:w="3024" w:type="dxa"/>
            <w:vAlign w:val="center"/>
          </w:tcPr>
          <w:p w14:paraId="2123AB97" w14:textId="77777777" w:rsidR="001D354A" w:rsidRDefault="00000000">
            <w:r>
              <w:rPr>
                <w:sz w:val="18"/>
              </w:rPr>
              <w:t>Recuperación de contraseña</w:t>
            </w:r>
          </w:p>
        </w:tc>
        <w:tc>
          <w:tcPr>
            <w:tcW w:w="4608" w:type="dxa"/>
            <w:vAlign w:val="center"/>
          </w:tcPr>
          <w:p w14:paraId="707A726E" w14:textId="77777777" w:rsidR="001D354A" w:rsidRPr="00B83088" w:rsidRDefault="00000000">
            <w:pPr>
              <w:rPr>
                <w:lang w:val="es-CO"/>
              </w:rPr>
            </w:pPr>
            <w:r w:rsidRPr="00B83088">
              <w:rPr>
                <w:sz w:val="18"/>
                <w:lang w:val="es-CO"/>
              </w:rPr>
              <w:t>Implementada como flujo de recuperación desde la interfaz de autenticación.</w:t>
            </w:r>
          </w:p>
        </w:tc>
        <w:tc>
          <w:tcPr>
            <w:tcW w:w="1440" w:type="dxa"/>
            <w:vAlign w:val="center"/>
          </w:tcPr>
          <w:p w14:paraId="2484D71B" w14:textId="77777777" w:rsidR="001D354A" w:rsidRDefault="00000000">
            <w:proofErr w:type="spellStart"/>
            <w:r>
              <w:rPr>
                <w:sz w:val="18"/>
              </w:rPr>
              <w:t>Completado</w:t>
            </w:r>
            <w:proofErr w:type="spellEnd"/>
          </w:p>
        </w:tc>
      </w:tr>
      <w:tr w:rsidR="001D354A" w14:paraId="14EF086F" w14:textId="77777777">
        <w:trPr>
          <w:jc w:val="center"/>
        </w:trPr>
        <w:tc>
          <w:tcPr>
            <w:tcW w:w="3024" w:type="dxa"/>
            <w:vAlign w:val="center"/>
          </w:tcPr>
          <w:p w14:paraId="162CE192" w14:textId="77777777" w:rsidR="001D354A" w:rsidRDefault="00000000">
            <w:r>
              <w:rPr>
                <w:sz w:val="18"/>
              </w:rPr>
              <w:t>Registro emocional diario</w:t>
            </w:r>
          </w:p>
        </w:tc>
        <w:tc>
          <w:tcPr>
            <w:tcW w:w="4608" w:type="dxa"/>
            <w:vAlign w:val="center"/>
          </w:tcPr>
          <w:p w14:paraId="52D66572" w14:textId="77777777" w:rsidR="001D354A" w:rsidRPr="00B83088" w:rsidRDefault="00000000">
            <w:pPr>
              <w:rPr>
                <w:lang w:val="es-CO"/>
              </w:rPr>
            </w:pPr>
            <w:r w:rsidRPr="00B83088">
              <w:rPr>
                <w:sz w:val="18"/>
                <w:lang w:val="es-CO"/>
              </w:rPr>
              <w:t>Implementado con escala emocional 1-5, notas y edición de registro.</w:t>
            </w:r>
          </w:p>
        </w:tc>
        <w:tc>
          <w:tcPr>
            <w:tcW w:w="1440" w:type="dxa"/>
            <w:vAlign w:val="center"/>
          </w:tcPr>
          <w:p w14:paraId="05FEA43A" w14:textId="77777777" w:rsidR="001D354A" w:rsidRDefault="00000000">
            <w:proofErr w:type="spellStart"/>
            <w:r>
              <w:rPr>
                <w:sz w:val="18"/>
              </w:rPr>
              <w:t>Completado</w:t>
            </w:r>
            <w:proofErr w:type="spellEnd"/>
          </w:p>
        </w:tc>
      </w:tr>
      <w:tr w:rsidR="001D354A" w14:paraId="521FE739" w14:textId="77777777">
        <w:trPr>
          <w:jc w:val="center"/>
        </w:trPr>
        <w:tc>
          <w:tcPr>
            <w:tcW w:w="3024" w:type="dxa"/>
            <w:vAlign w:val="center"/>
          </w:tcPr>
          <w:p w14:paraId="3123491E" w14:textId="77777777" w:rsidR="001D354A" w:rsidRDefault="00000000">
            <w:r>
              <w:rPr>
                <w:sz w:val="18"/>
              </w:rPr>
              <w:t>Gestión de micro-hábitos</w:t>
            </w:r>
          </w:p>
        </w:tc>
        <w:tc>
          <w:tcPr>
            <w:tcW w:w="4608" w:type="dxa"/>
            <w:vAlign w:val="center"/>
          </w:tcPr>
          <w:p w14:paraId="31B8BF9E" w14:textId="77777777" w:rsidR="001D354A" w:rsidRPr="00B83088" w:rsidRDefault="00000000">
            <w:pPr>
              <w:rPr>
                <w:lang w:val="es-CO"/>
              </w:rPr>
            </w:pPr>
            <w:r w:rsidRPr="00B83088">
              <w:rPr>
                <w:sz w:val="18"/>
                <w:lang w:val="es-CO"/>
              </w:rPr>
              <w:t>Implementada con creación, edición, eliminación, frecuencia y seguimiento diario.</w:t>
            </w:r>
          </w:p>
        </w:tc>
        <w:tc>
          <w:tcPr>
            <w:tcW w:w="1440" w:type="dxa"/>
            <w:vAlign w:val="center"/>
          </w:tcPr>
          <w:p w14:paraId="179BE153" w14:textId="77777777" w:rsidR="001D354A" w:rsidRDefault="00000000">
            <w:proofErr w:type="spellStart"/>
            <w:r>
              <w:rPr>
                <w:sz w:val="18"/>
              </w:rPr>
              <w:t>Completado</w:t>
            </w:r>
            <w:proofErr w:type="spellEnd"/>
          </w:p>
        </w:tc>
      </w:tr>
      <w:tr w:rsidR="001D354A" w14:paraId="43A5819C" w14:textId="77777777">
        <w:trPr>
          <w:jc w:val="center"/>
        </w:trPr>
        <w:tc>
          <w:tcPr>
            <w:tcW w:w="3024" w:type="dxa"/>
            <w:vAlign w:val="center"/>
          </w:tcPr>
          <w:p w14:paraId="2CF646C8" w14:textId="77777777" w:rsidR="001D354A" w:rsidRDefault="00000000">
            <w:r>
              <w:rPr>
                <w:sz w:val="18"/>
              </w:rPr>
              <w:t>Dashboard analítico</w:t>
            </w:r>
          </w:p>
        </w:tc>
        <w:tc>
          <w:tcPr>
            <w:tcW w:w="4608" w:type="dxa"/>
            <w:vAlign w:val="center"/>
          </w:tcPr>
          <w:p w14:paraId="7F062EA9" w14:textId="77777777" w:rsidR="001D354A" w:rsidRPr="00B83088" w:rsidRDefault="00000000">
            <w:pPr>
              <w:rPr>
                <w:lang w:val="es-CO"/>
              </w:rPr>
            </w:pPr>
            <w:r w:rsidRPr="00B83088">
              <w:rPr>
                <w:sz w:val="18"/>
                <w:lang w:val="es-CO"/>
              </w:rPr>
              <w:t xml:space="preserve">Implementado con métricas de promedio emocional, racha </w:t>
            </w:r>
            <w:proofErr w:type="gramStart"/>
            <w:r w:rsidRPr="00B83088">
              <w:rPr>
                <w:sz w:val="18"/>
                <w:lang w:val="es-CO"/>
              </w:rPr>
              <w:t xml:space="preserve">de </w:t>
            </w:r>
            <w:proofErr w:type="spellStart"/>
            <w:r w:rsidRPr="00B83088">
              <w:rPr>
                <w:sz w:val="18"/>
                <w:lang w:val="es-CO"/>
              </w:rPr>
              <w:t>check</w:t>
            </w:r>
            <w:proofErr w:type="spellEnd"/>
            <w:r w:rsidRPr="00B83088">
              <w:rPr>
                <w:sz w:val="18"/>
                <w:lang w:val="es-CO"/>
              </w:rPr>
              <w:t>-in</w:t>
            </w:r>
            <w:proofErr w:type="gramEnd"/>
            <w:r w:rsidRPr="00B83088">
              <w:rPr>
                <w:sz w:val="18"/>
                <w:lang w:val="es-CO"/>
              </w:rPr>
              <w:t>, cumplimiento semanal y recordatorios.</w:t>
            </w:r>
          </w:p>
        </w:tc>
        <w:tc>
          <w:tcPr>
            <w:tcW w:w="1440" w:type="dxa"/>
            <w:vAlign w:val="center"/>
          </w:tcPr>
          <w:p w14:paraId="2B38F897" w14:textId="77777777" w:rsidR="001D354A" w:rsidRDefault="00000000">
            <w:proofErr w:type="spellStart"/>
            <w:r>
              <w:rPr>
                <w:sz w:val="18"/>
              </w:rPr>
              <w:t>Completado</w:t>
            </w:r>
            <w:proofErr w:type="spellEnd"/>
          </w:p>
        </w:tc>
      </w:tr>
      <w:tr w:rsidR="001D354A" w14:paraId="7086DFE2" w14:textId="77777777">
        <w:trPr>
          <w:jc w:val="center"/>
        </w:trPr>
        <w:tc>
          <w:tcPr>
            <w:tcW w:w="3024" w:type="dxa"/>
            <w:vAlign w:val="center"/>
          </w:tcPr>
          <w:p w14:paraId="3F6A25D3" w14:textId="77777777" w:rsidR="001D354A" w:rsidRDefault="00000000">
            <w:r>
              <w:rPr>
                <w:sz w:val="18"/>
              </w:rPr>
              <w:t>Recomendaciones personalizadas</w:t>
            </w:r>
          </w:p>
        </w:tc>
        <w:tc>
          <w:tcPr>
            <w:tcW w:w="4608" w:type="dxa"/>
            <w:vAlign w:val="center"/>
          </w:tcPr>
          <w:p w14:paraId="6639D58F" w14:textId="77777777" w:rsidR="001D354A" w:rsidRPr="00B83088" w:rsidRDefault="00000000">
            <w:pPr>
              <w:rPr>
                <w:lang w:val="es-CO"/>
              </w:rPr>
            </w:pPr>
            <w:r w:rsidRPr="00B83088">
              <w:rPr>
                <w:sz w:val="18"/>
                <w:lang w:val="es-CO"/>
              </w:rPr>
              <w:t>Implementadas según estado emocional registrado y métricas del usuario.</w:t>
            </w:r>
          </w:p>
        </w:tc>
        <w:tc>
          <w:tcPr>
            <w:tcW w:w="1440" w:type="dxa"/>
            <w:vAlign w:val="center"/>
          </w:tcPr>
          <w:p w14:paraId="53C2BAD8" w14:textId="77777777" w:rsidR="001D354A" w:rsidRDefault="00000000">
            <w:proofErr w:type="spellStart"/>
            <w:r>
              <w:rPr>
                <w:sz w:val="18"/>
              </w:rPr>
              <w:t>Completado</w:t>
            </w:r>
            <w:proofErr w:type="spellEnd"/>
          </w:p>
        </w:tc>
      </w:tr>
      <w:tr w:rsidR="001D354A" w14:paraId="64A46BB5" w14:textId="77777777">
        <w:trPr>
          <w:jc w:val="center"/>
        </w:trPr>
        <w:tc>
          <w:tcPr>
            <w:tcW w:w="3024" w:type="dxa"/>
            <w:vAlign w:val="center"/>
          </w:tcPr>
          <w:p w14:paraId="0147E521" w14:textId="77777777" w:rsidR="001D354A" w:rsidRDefault="00000000">
            <w:r>
              <w:rPr>
                <w:sz w:val="18"/>
              </w:rPr>
              <w:t>Alertas preventivas</w:t>
            </w:r>
          </w:p>
        </w:tc>
        <w:tc>
          <w:tcPr>
            <w:tcW w:w="4608" w:type="dxa"/>
            <w:vAlign w:val="center"/>
          </w:tcPr>
          <w:p w14:paraId="3E2DD890" w14:textId="77777777" w:rsidR="001D354A" w:rsidRPr="00B83088" w:rsidRDefault="00000000">
            <w:pPr>
              <w:rPr>
                <w:lang w:val="es-CO"/>
              </w:rPr>
            </w:pPr>
            <w:r w:rsidRPr="00B83088">
              <w:rPr>
                <w:sz w:val="18"/>
                <w:lang w:val="es-CO"/>
              </w:rPr>
              <w:t>Implementadas para apoyar la detección de patrones de riesgo emocional.</w:t>
            </w:r>
          </w:p>
        </w:tc>
        <w:tc>
          <w:tcPr>
            <w:tcW w:w="1440" w:type="dxa"/>
            <w:vAlign w:val="center"/>
          </w:tcPr>
          <w:p w14:paraId="7FD9E147" w14:textId="77777777" w:rsidR="001D354A" w:rsidRDefault="00000000">
            <w:proofErr w:type="spellStart"/>
            <w:r>
              <w:rPr>
                <w:sz w:val="18"/>
              </w:rPr>
              <w:t>Completado</w:t>
            </w:r>
            <w:proofErr w:type="spellEnd"/>
          </w:p>
        </w:tc>
      </w:tr>
      <w:tr w:rsidR="001D354A" w14:paraId="2F5F060E" w14:textId="77777777">
        <w:trPr>
          <w:jc w:val="center"/>
        </w:trPr>
        <w:tc>
          <w:tcPr>
            <w:tcW w:w="3024" w:type="dxa"/>
            <w:vAlign w:val="center"/>
          </w:tcPr>
          <w:p w14:paraId="12C4F5F8" w14:textId="77777777" w:rsidR="001D354A" w:rsidRDefault="00000000">
            <w:r>
              <w:rPr>
                <w:sz w:val="18"/>
              </w:rPr>
              <w:t>Perfil de usuario</w:t>
            </w:r>
          </w:p>
        </w:tc>
        <w:tc>
          <w:tcPr>
            <w:tcW w:w="4608" w:type="dxa"/>
            <w:vAlign w:val="center"/>
          </w:tcPr>
          <w:p w14:paraId="291CDE32" w14:textId="77777777" w:rsidR="001D354A" w:rsidRPr="00B83088" w:rsidRDefault="00000000">
            <w:pPr>
              <w:rPr>
                <w:lang w:val="es-CO"/>
              </w:rPr>
            </w:pPr>
            <w:r w:rsidRPr="00B83088">
              <w:rPr>
                <w:sz w:val="18"/>
                <w:lang w:val="es-CO"/>
              </w:rPr>
              <w:t>Implementado con nombre visible, institución, programa académico y color de avatar.</w:t>
            </w:r>
          </w:p>
        </w:tc>
        <w:tc>
          <w:tcPr>
            <w:tcW w:w="1440" w:type="dxa"/>
            <w:vAlign w:val="center"/>
          </w:tcPr>
          <w:p w14:paraId="5384F95B" w14:textId="77777777" w:rsidR="001D354A" w:rsidRDefault="00000000">
            <w:proofErr w:type="spellStart"/>
            <w:r>
              <w:rPr>
                <w:sz w:val="18"/>
              </w:rPr>
              <w:t>Completado</w:t>
            </w:r>
            <w:proofErr w:type="spellEnd"/>
          </w:p>
        </w:tc>
      </w:tr>
      <w:tr w:rsidR="001D354A" w14:paraId="36F3638C" w14:textId="77777777">
        <w:trPr>
          <w:jc w:val="center"/>
        </w:trPr>
        <w:tc>
          <w:tcPr>
            <w:tcW w:w="3024" w:type="dxa"/>
            <w:vAlign w:val="center"/>
          </w:tcPr>
          <w:p w14:paraId="6B78136F" w14:textId="77777777" w:rsidR="001D354A" w:rsidRDefault="00000000">
            <w:r>
              <w:rPr>
                <w:sz w:val="18"/>
              </w:rPr>
              <w:t>Configuración de recordatorios</w:t>
            </w:r>
          </w:p>
        </w:tc>
        <w:tc>
          <w:tcPr>
            <w:tcW w:w="4608" w:type="dxa"/>
            <w:vAlign w:val="center"/>
          </w:tcPr>
          <w:p w14:paraId="788E8D0C" w14:textId="77777777" w:rsidR="001D354A" w:rsidRPr="00B83088" w:rsidRDefault="00000000">
            <w:pPr>
              <w:rPr>
                <w:lang w:val="es-CO"/>
              </w:rPr>
            </w:pPr>
            <w:r w:rsidRPr="00B83088">
              <w:rPr>
                <w:sz w:val="18"/>
                <w:lang w:val="es-CO"/>
              </w:rPr>
              <w:t>Implementada con activación, hora preferida, frecuencia y canal de notificación.</w:t>
            </w:r>
          </w:p>
        </w:tc>
        <w:tc>
          <w:tcPr>
            <w:tcW w:w="1440" w:type="dxa"/>
            <w:vAlign w:val="center"/>
          </w:tcPr>
          <w:p w14:paraId="0FC5EBCA" w14:textId="77777777" w:rsidR="001D354A" w:rsidRDefault="00000000">
            <w:proofErr w:type="spellStart"/>
            <w:r>
              <w:rPr>
                <w:sz w:val="18"/>
              </w:rPr>
              <w:t>Completado</w:t>
            </w:r>
            <w:proofErr w:type="spellEnd"/>
          </w:p>
        </w:tc>
      </w:tr>
      <w:tr w:rsidR="001D354A" w14:paraId="78DBCADE" w14:textId="77777777">
        <w:trPr>
          <w:jc w:val="center"/>
        </w:trPr>
        <w:tc>
          <w:tcPr>
            <w:tcW w:w="3024" w:type="dxa"/>
            <w:vAlign w:val="center"/>
          </w:tcPr>
          <w:p w14:paraId="323ED06C" w14:textId="77777777" w:rsidR="001D354A" w:rsidRDefault="00000000">
            <w:r>
              <w:rPr>
                <w:sz w:val="18"/>
              </w:rPr>
              <w:t>Despliegue en producción</w:t>
            </w:r>
          </w:p>
        </w:tc>
        <w:tc>
          <w:tcPr>
            <w:tcW w:w="4608" w:type="dxa"/>
            <w:vAlign w:val="center"/>
          </w:tcPr>
          <w:p w14:paraId="2ECE7B8E" w14:textId="77777777" w:rsidR="001D354A" w:rsidRDefault="00000000">
            <w:r>
              <w:rPr>
                <w:sz w:val="18"/>
              </w:rPr>
              <w:t>Aplicación disponible en Vercel.</w:t>
            </w:r>
          </w:p>
        </w:tc>
        <w:tc>
          <w:tcPr>
            <w:tcW w:w="1440" w:type="dxa"/>
            <w:vAlign w:val="center"/>
          </w:tcPr>
          <w:p w14:paraId="4266B287" w14:textId="77777777" w:rsidR="001D354A" w:rsidRDefault="00000000">
            <w:r>
              <w:rPr>
                <w:sz w:val="18"/>
              </w:rPr>
              <w:t>Completado</w:t>
            </w:r>
          </w:p>
        </w:tc>
      </w:tr>
      <w:tr w:rsidR="001D354A" w14:paraId="33DB8207" w14:textId="77777777">
        <w:trPr>
          <w:jc w:val="center"/>
        </w:trPr>
        <w:tc>
          <w:tcPr>
            <w:tcW w:w="3024" w:type="dxa"/>
            <w:vAlign w:val="center"/>
          </w:tcPr>
          <w:p w14:paraId="2302A115" w14:textId="77777777" w:rsidR="001D354A" w:rsidRDefault="00000000">
            <w:r>
              <w:rPr>
                <w:sz w:val="18"/>
              </w:rPr>
              <w:t>Documentación técnica</w:t>
            </w:r>
          </w:p>
        </w:tc>
        <w:tc>
          <w:tcPr>
            <w:tcW w:w="4608" w:type="dxa"/>
            <w:vAlign w:val="center"/>
          </w:tcPr>
          <w:p w14:paraId="36EA74FA" w14:textId="77777777" w:rsidR="001D354A" w:rsidRPr="00B83088" w:rsidRDefault="00000000">
            <w:pPr>
              <w:rPr>
                <w:lang w:val="es-CO"/>
              </w:rPr>
            </w:pPr>
            <w:r w:rsidRPr="00B83088">
              <w:rPr>
                <w:sz w:val="18"/>
                <w:lang w:val="es-CO"/>
              </w:rPr>
              <w:t>README, Wiki, Swagger/</w:t>
            </w:r>
            <w:proofErr w:type="spellStart"/>
            <w:r w:rsidRPr="00B83088">
              <w:rPr>
                <w:sz w:val="18"/>
                <w:lang w:val="es-CO"/>
              </w:rPr>
              <w:t>OpenAPI</w:t>
            </w:r>
            <w:proofErr w:type="spellEnd"/>
            <w:r w:rsidRPr="00B83088">
              <w:rPr>
                <w:sz w:val="18"/>
                <w:lang w:val="es-CO"/>
              </w:rPr>
              <w:t xml:space="preserve"> y documento de evidencias.</w:t>
            </w:r>
          </w:p>
        </w:tc>
        <w:tc>
          <w:tcPr>
            <w:tcW w:w="1440" w:type="dxa"/>
            <w:vAlign w:val="center"/>
          </w:tcPr>
          <w:p w14:paraId="5B966632" w14:textId="77777777" w:rsidR="001D354A" w:rsidRDefault="00000000">
            <w:proofErr w:type="spellStart"/>
            <w:r>
              <w:rPr>
                <w:sz w:val="18"/>
              </w:rPr>
              <w:t>Completado</w:t>
            </w:r>
            <w:proofErr w:type="spellEnd"/>
          </w:p>
        </w:tc>
      </w:tr>
      <w:tr w:rsidR="001D354A" w14:paraId="4417A085" w14:textId="77777777">
        <w:trPr>
          <w:jc w:val="center"/>
        </w:trPr>
        <w:tc>
          <w:tcPr>
            <w:tcW w:w="3024" w:type="dxa"/>
            <w:vAlign w:val="center"/>
          </w:tcPr>
          <w:p w14:paraId="071815AC" w14:textId="77777777" w:rsidR="001D354A" w:rsidRDefault="00000000">
            <w:r>
              <w:rPr>
                <w:sz w:val="18"/>
              </w:rPr>
              <w:t>Docker y docker-compose</w:t>
            </w:r>
          </w:p>
        </w:tc>
        <w:tc>
          <w:tcPr>
            <w:tcW w:w="4608" w:type="dxa"/>
            <w:vAlign w:val="center"/>
          </w:tcPr>
          <w:p w14:paraId="420413C4" w14:textId="77777777" w:rsidR="001D354A" w:rsidRDefault="00000000">
            <w:r>
              <w:rPr>
                <w:sz w:val="18"/>
              </w:rPr>
              <w:t>Backend, frontend y PostgreSQL definidos en docker-compose.</w:t>
            </w:r>
          </w:p>
        </w:tc>
        <w:tc>
          <w:tcPr>
            <w:tcW w:w="1440" w:type="dxa"/>
            <w:vAlign w:val="center"/>
          </w:tcPr>
          <w:p w14:paraId="31772D75" w14:textId="77777777" w:rsidR="001D354A" w:rsidRDefault="00000000">
            <w:r>
              <w:rPr>
                <w:sz w:val="18"/>
              </w:rPr>
              <w:t>Completado</w:t>
            </w:r>
          </w:p>
        </w:tc>
      </w:tr>
    </w:tbl>
    <w:p w14:paraId="5975DEF0" w14:textId="77777777" w:rsidR="001D354A" w:rsidRDefault="001D354A"/>
    <w:p w14:paraId="19F6881D" w14:textId="77777777" w:rsidR="001D354A" w:rsidRPr="00B83088" w:rsidRDefault="00000000">
      <w:pPr>
        <w:pStyle w:val="Ttulo2"/>
        <w:rPr>
          <w:color w:val="000000" w:themeColor="text1"/>
        </w:rPr>
      </w:pPr>
      <w:r w:rsidRPr="00B83088">
        <w:rPr>
          <w:rFonts w:ascii="Times New Roman" w:eastAsia="Times New Roman" w:hAnsi="Times New Roman"/>
          <w:color w:val="000000" w:themeColor="text1"/>
        </w:rPr>
        <w:t>2.4 Funcionalidades no implementadas</w:t>
      </w:r>
    </w:p>
    <w:p w14:paraId="21D07BBB" w14:textId="77777777" w:rsidR="001D354A" w:rsidRPr="00B83088" w:rsidRDefault="00000000">
      <w:pPr>
        <w:rPr>
          <w:lang w:val="es-CO"/>
        </w:rPr>
      </w:pPr>
      <w:r w:rsidRPr="00B83088">
        <w:rPr>
          <w:lang w:val="es-CO"/>
        </w:rPr>
        <w:t xml:space="preserve">De acuerdo con la evidencia técnica y funcional generada durante el cierre del proyecto, las funcionalidades del MVP fueron implementadas correctamente. No obstante, algunas </w:t>
      </w:r>
      <w:r w:rsidRPr="00B83088">
        <w:rPr>
          <w:lang w:val="es-CO"/>
        </w:rPr>
        <w:lastRenderedPageBreak/>
        <w:t>capacidades avanzadas se mantienen fuera del alcance del proyecto académico, como chat psicológico en tiempo real, integración clínica profesional, aplicación móvil nativa independiente e inteligencia artificial generativa con fines diagnósticos. Estas funcionalidades no fueron desarrolladas porque exceden el objetivo académico, implican mayores responsabilidades éticas y requieren validación profesional especializada.</w:t>
      </w:r>
    </w:p>
    <w:p w14:paraId="56277B71" w14:textId="77777777" w:rsidR="001D354A" w:rsidRPr="00B83088" w:rsidRDefault="00000000">
      <w:pPr>
        <w:pStyle w:val="Ttulo1"/>
        <w:rPr>
          <w:color w:val="000000" w:themeColor="text1"/>
          <w:lang w:val="es-CO"/>
        </w:rPr>
      </w:pPr>
      <w:r w:rsidRPr="00B83088">
        <w:rPr>
          <w:rFonts w:ascii="Times New Roman" w:eastAsia="Times New Roman" w:hAnsi="Times New Roman"/>
          <w:color w:val="000000" w:themeColor="text1"/>
          <w:lang w:val="es-CO"/>
        </w:rPr>
        <w:t>3. Desarrollo e implementación del sistema</w:t>
      </w:r>
    </w:p>
    <w:p w14:paraId="43B774F8" w14:textId="77777777" w:rsidR="001D354A" w:rsidRPr="00B83088" w:rsidRDefault="00000000">
      <w:pPr>
        <w:rPr>
          <w:lang w:val="es-CO"/>
        </w:rPr>
      </w:pPr>
      <w:r w:rsidRPr="00B83088">
        <w:rPr>
          <w:lang w:val="es-CO"/>
        </w:rPr>
        <w:t xml:space="preserve">El desarrollo de </w:t>
      </w:r>
      <w:proofErr w:type="spellStart"/>
      <w:r w:rsidRPr="00B83088">
        <w:rPr>
          <w:lang w:val="es-CO"/>
        </w:rPr>
        <w:t>MindBalance</w:t>
      </w:r>
      <w:proofErr w:type="spellEnd"/>
      <w:r w:rsidRPr="00B83088">
        <w:rPr>
          <w:lang w:val="es-CO"/>
        </w:rPr>
        <w:t xml:space="preserve"> se estructuró en módulos funcionales que responden directamente a las historias de usuario definidas en etapas anteriores. La implementación contempla una interfaz web </w:t>
      </w:r>
      <w:proofErr w:type="spellStart"/>
      <w:r w:rsidRPr="00B83088">
        <w:rPr>
          <w:lang w:val="es-CO"/>
        </w:rPr>
        <w:t>mobile-first</w:t>
      </w:r>
      <w:proofErr w:type="spellEnd"/>
      <w:r w:rsidRPr="00B83088">
        <w:rPr>
          <w:lang w:val="es-CO"/>
        </w:rPr>
        <w:t xml:space="preserve">, servicios de </w:t>
      </w:r>
      <w:proofErr w:type="spellStart"/>
      <w:r w:rsidRPr="00B83088">
        <w:rPr>
          <w:lang w:val="es-CO"/>
        </w:rPr>
        <w:t>backend</w:t>
      </w:r>
      <w:proofErr w:type="spellEnd"/>
      <w:r w:rsidRPr="00B83088">
        <w:rPr>
          <w:lang w:val="es-CO"/>
        </w:rPr>
        <w:t xml:space="preserve"> para autenticación y gestión de datos, documentación de API, pruebas automatizadas y despliegue en producción.</w:t>
      </w:r>
    </w:p>
    <w:p w14:paraId="700F1C8B" w14:textId="77777777" w:rsidR="001D354A" w:rsidRPr="00B83088" w:rsidRDefault="00000000">
      <w:pPr>
        <w:pStyle w:val="Ttulo2"/>
        <w:rPr>
          <w:color w:val="000000" w:themeColor="text1"/>
        </w:rPr>
      </w:pPr>
      <w:r w:rsidRPr="00B83088">
        <w:rPr>
          <w:rFonts w:ascii="Times New Roman" w:eastAsia="Times New Roman" w:hAnsi="Times New Roman"/>
          <w:color w:val="000000" w:themeColor="text1"/>
        </w:rPr>
        <w:t xml:space="preserve">3.1 </w:t>
      </w:r>
      <w:proofErr w:type="spellStart"/>
      <w:r w:rsidRPr="00B83088">
        <w:rPr>
          <w:rFonts w:ascii="Times New Roman" w:eastAsia="Times New Roman" w:hAnsi="Times New Roman"/>
          <w:color w:val="000000" w:themeColor="text1"/>
        </w:rPr>
        <w:t>Módulos</w:t>
      </w:r>
      <w:proofErr w:type="spellEnd"/>
      <w:r w:rsidRPr="00B83088">
        <w:rPr>
          <w:rFonts w:ascii="Times New Roman" w:eastAsia="Times New Roman" w:hAnsi="Times New Roman"/>
          <w:color w:val="000000" w:themeColor="text1"/>
        </w:rPr>
        <w:t xml:space="preserve"> </w:t>
      </w:r>
      <w:proofErr w:type="spellStart"/>
      <w:r w:rsidRPr="00B83088">
        <w:rPr>
          <w:rFonts w:ascii="Times New Roman" w:eastAsia="Times New Roman" w:hAnsi="Times New Roman"/>
          <w:color w:val="000000" w:themeColor="text1"/>
        </w:rPr>
        <w:t>implementados</w:t>
      </w:r>
      <w:proofErr w:type="spellEnd"/>
    </w:p>
    <w:tbl>
      <w:tblPr>
        <w:tblStyle w:val="Tablaconcuadrcula"/>
        <w:tblW w:w="0" w:type="auto"/>
        <w:jc w:val="center"/>
        <w:tblLook w:val="04A0" w:firstRow="1" w:lastRow="0" w:firstColumn="1" w:lastColumn="0" w:noHBand="0" w:noVBand="1"/>
      </w:tblPr>
      <w:tblGrid>
        <w:gridCol w:w="2083"/>
        <w:gridCol w:w="4577"/>
        <w:gridCol w:w="2690"/>
      </w:tblGrid>
      <w:tr w:rsidR="001D354A" w14:paraId="003205AB" w14:textId="77777777">
        <w:trPr>
          <w:jc w:val="center"/>
        </w:trPr>
        <w:tc>
          <w:tcPr>
            <w:tcW w:w="2160" w:type="dxa"/>
            <w:shd w:val="clear" w:color="auto" w:fill="D9EAF7"/>
            <w:vAlign w:val="center"/>
          </w:tcPr>
          <w:p w14:paraId="0EC6E128" w14:textId="77777777" w:rsidR="001D354A" w:rsidRDefault="00000000">
            <w:r>
              <w:rPr>
                <w:b/>
                <w:sz w:val="18"/>
              </w:rPr>
              <w:t>Módulo</w:t>
            </w:r>
          </w:p>
        </w:tc>
        <w:tc>
          <w:tcPr>
            <w:tcW w:w="5040" w:type="dxa"/>
            <w:shd w:val="clear" w:color="auto" w:fill="D9EAF7"/>
            <w:vAlign w:val="center"/>
          </w:tcPr>
          <w:p w14:paraId="7EB87B4B" w14:textId="77777777" w:rsidR="001D354A" w:rsidRDefault="00000000">
            <w:r>
              <w:rPr>
                <w:b/>
                <w:sz w:val="18"/>
              </w:rPr>
              <w:t>Descripción funcional</w:t>
            </w:r>
          </w:p>
        </w:tc>
        <w:tc>
          <w:tcPr>
            <w:tcW w:w="2880" w:type="dxa"/>
            <w:shd w:val="clear" w:color="auto" w:fill="D9EAF7"/>
            <w:vAlign w:val="center"/>
          </w:tcPr>
          <w:p w14:paraId="065EDC31" w14:textId="77777777" w:rsidR="001D354A" w:rsidRDefault="00000000">
            <w:r>
              <w:rPr>
                <w:b/>
                <w:sz w:val="18"/>
              </w:rPr>
              <w:t>Evidencia</w:t>
            </w:r>
          </w:p>
        </w:tc>
      </w:tr>
      <w:tr w:rsidR="001D354A" w:rsidRPr="00B83088" w14:paraId="12C576CF" w14:textId="77777777">
        <w:trPr>
          <w:jc w:val="center"/>
        </w:trPr>
        <w:tc>
          <w:tcPr>
            <w:tcW w:w="2160" w:type="dxa"/>
            <w:vAlign w:val="center"/>
          </w:tcPr>
          <w:p w14:paraId="1A1017A3" w14:textId="77777777" w:rsidR="001D354A" w:rsidRDefault="00000000">
            <w:r>
              <w:rPr>
                <w:sz w:val="18"/>
              </w:rPr>
              <w:t>Autenticación</w:t>
            </w:r>
          </w:p>
        </w:tc>
        <w:tc>
          <w:tcPr>
            <w:tcW w:w="5040" w:type="dxa"/>
            <w:vAlign w:val="center"/>
          </w:tcPr>
          <w:p w14:paraId="766789A0" w14:textId="77777777" w:rsidR="001D354A" w:rsidRPr="00B83088" w:rsidRDefault="00000000">
            <w:pPr>
              <w:rPr>
                <w:lang w:val="es-CO"/>
              </w:rPr>
            </w:pPr>
            <w:r w:rsidRPr="00B83088">
              <w:rPr>
                <w:sz w:val="18"/>
                <w:lang w:val="es-CO"/>
              </w:rPr>
              <w:t>Permite iniciar sesión, registrarse y recuperar contraseña.</w:t>
            </w:r>
          </w:p>
        </w:tc>
        <w:tc>
          <w:tcPr>
            <w:tcW w:w="2880" w:type="dxa"/>
            <w:vAlign w:val="center"/>
          </w:tcPr>
          <w:p w14:paraId="7D17BD48" w14:textId="77777777" w:rsidR="001D354A" w:rsidRPr="00B83088" w:rsidRDefault="00000000">
            <w:pPr>
              <w:rPr>
                <w:lang w:val="es-CO"/>
              </w:rPr>
            </w:pPr>
            <w:r w:rsidRPr="00B83088">
              <w:rPr>
                <w:sz w:val="18"/>
                <w:lang w:val="es-CO"/>
              </w:rPr>
              <w:t xml:space="preserve">Pantallas de </w:t>
            </w:r>
            <w:proofErr w:type="spellStart"/>
            <w:r w:rsidRPr="00B83088">
              <w:rPr>
                <w:sz w:val="18"/>
                <w:lang w:val="es-CO"/>
              </w:rPr>
              <w:t>login</w:t>
            </w:r>
            <w:proofErr w:type="spellEnd"/>
            <w:r w:rsidRPr="00B83088">
              <w:rPr>
                <w:sz w:val="18"/>
                <w:lang w:val="es-CO"/>
              </w:rPr>
              <w:t>, registro y recuperación.</w:t>
            </w:r>
          </w:p>
        </w:tc>
      </w:tr>
      <w:tr w:rsidR="001D354A" w14:paraId="52A483FC" w14:textId="77777777">
        <w:trPr>
          <w:jc w:val="center"/>
        </w:trPr>
        <w:tc>
          <w:tcPr>
            <w:tcW w:w="2160" w:type="dxa"/>
            <w:vAlign w:val="center"/>
          </w:tcPr>
          <w:p w14:paraId="3C6B9C38" w14:textId="77777777" w:rsidR="001D354A" w:rsidRDefault="00000000">
            <w:r>
              <w:rPr>
                <w:sz w:val="18"/>
              </w:rPr>
              <w:t>Dashboard</w:t>
            </w:r>
          </w:p>
        </w:tc>
        <w:tc>
          <w:tcPr>
            <w:tcW w:w="5040" w:type="dxa"/>
            <w:vAlign w:val="center"/>
          </w:tcPr>
          <w:p w14:paraId="0754F2F4" w14:textId="77777777" w:rsidR="001D354A" w:rsidRPr="00B83088" w:rsidRDefault="00000000">
            <w:pPr>
              <w:rPr>
                <w:lang w:val="es-CO"/>
              </w:rPr>
            </w:pPr>
            <w:r w:rsidRPr="00B83088">
              <w:rPr>
                <w:sz w:val="18"/>
                <w:lang w:val="es-CO"/>
              </w:rPr>
              <w:t xml:space="preserve">Muestra métricas generales del estado emocional, racha </w:t>
            </w:r>
            <w:proofErr w:type="gramStart"/>
            <w:r w:rsidRPr="00B83088">
              <w:rPr>
                <w:sz w:val="18"/>
                <w:lang w:val="es-CO"/>
              </w:rPr>
              <w:t xml:space="preserve">de </w:t>
            </w:r>
            <w:proofErr w:type="spellStart"/>
            <w:r w:rsidRPr="00B83088">
              <w:rPr>
                <w:sz w:val="18"/>
                <w:lang w:val="es-CO"/>
              </w:rPr>
              <w:t>check</w:t>
            </w:r>
            <w:proofErr w:type="spellEnd"/>
            <w:r w:rsidRPr="00B83088">
              <w:rPr>
                <w:sz w:val="18"/>
                <w:lang w:val="es-CO"/>
              </w:rPr>
              <w:t>-in</w:t>
            </w:r>
            <w:proofErr w:type="gramEnd"/>
            <w:r w:rsidRPr="00B83088">
              <w:rPr>
                <w:sz w:val="18"/>
                <w:lang w:val="es-CO"/>
              </w:rPr>
              <w:t>, cumplimiento semanal y estado de recordatorio.</w:t>
            </w:r>
          </w:p>
        </w:tc>
        <w:tc>
          <w:tcPr>
            <w:tcW w:w="2880" w:type="dxa"/>
            <w:vAlign w:val="center"/>
          </w:tcPr>
          <w:p w14:paraId="60F92F9D" w14:textId="77777777" w:rsidR="001D354A" w:rsidRDefault="00000000">
            <w:proofErr w:type="spellStart"/>
            <w:r>
              <w:rPr>
                <w:sz w:val="18"/>
              </w:rPr>
              <w:t>Captura</w:t>
            </w:r>
            <w:proofErr w:type="spellEnd"/>
            <w:r>
              <w:rPr>
                <w:sz w:val="18"/>
              </w:rPr>
              <w:t xml:space="preserve"> del panel principal.</w:t>
            </w:r>
          </w:p>
        </w:tc>
      </w:tr>
      <w:tr w:rsidR="001D354A" w14:paraId="404AE8E8" w14:textId="77777777">
        <w:trPr>
          <w:jc w:val="center"/>
        </w:trPr>
        <w:tc>
          <w:tcPr>
            <w:tcW w:w="2160" w:type="dxa"/>
            <w:vAlign w:val="center"/>
          </w:tcPr>
          <w:p w14:paraId="0C682E3F" w14:textId="77777777" w:rsidR="001D354A" w:rsidRDefault="00000000">
            <w:r>
              <w:rPr>
                <w:sz w:val="18"/>
              </w:rPr>
              <w:t>Registro emocional</w:t>
            </w:r>
          </w:p>
        </w:tc>
        <w:tc>
          <w:tcPr>
            <w:tcW w:w="5040" w:type="dxa"/>
            <w:vAlign w:val="center"/>
          </w:tcPr>
          <w:p w14:paraId="13C2D63F" w14:textId="77777777" w:rsidR="001D354A" w:rsidRPr="00B83088" w:rsidRDefault="00000000">
            <w:pPr>
              <w:rPr>
                <w:lang w:val="es-CO"/>
              </w:rPr>
            </w:pPr>
            <w:r w:rsidRPr="00B83088">
              <w:rPr>
                <w:sz w:val="18"/>
                <w:lang w:val="es-CO"/>
              </w:rPr>
              <w:t xml:space="preserve">Permite seleccionar estado emocional, registrar notas y guardar </w:t>
            </w:r>
            <w:proofErr w:type="gramStart"/>
            <w:r w:rsidRPr="00B83088">
              <w:rPr>
                <w:sz w:val="18"/>
                <w:lang w:val="es-CO"/>
              </w:rPr>
              <w:t xml:space="preserve">el </w:t>
            </w:r>
            <w:proofErr w:type="spellStart"/>
            <w:r w:rsidRPr="00B83088">
              <w:rPr>
                <w:sz w:val="18"/>
                <w:lang w:val="es-CO"/>
              </w:rPr>
              <w:t>check</w:t>
            </w:r>
            <w:proofErr w:type="spellEnd"/>
            <w:r w:rsidRPr="00B83088">
              <w:rPr>
                <w:sz w:val="18"/>
                <w:lang w:val="es-CO"/>
              </w:rPr>
              <w:t>-in</w:t>
            </w:r>
            <w:proofErr w:type="gramEnd"/>
            <w:r w:rsidRPr="00B83088">
              <w:rPr>
                <w:sz w:val="18"/>
                <w:lang w:val="es-CO"/>
              </w:rPr>
              <w:t xml:space="preserve"> diario.</w:t>
            </w:r>
          </w:p>
        </w:tc>
        <w:tc>
          <w:tcPr>
            <w:tcW w:w="2880" w:type="dxa"/>
            <w:vAlign w:val="center"/>
          </w:tcPr>
          <w:p w14:paraId="34A1DA92" w14:textId="77777777" w:rsidR="001D354A" w:rsidRDefault="00000000">
            <w:proofErr w:type="spellStart"/>
            <w:r>
              <w:rPr>
                <w:sz w:val="18"/>
              </w:rPr>
              <w:t>Captura</w:t>
            </w:r>
            <w:proofErr w:type="spellEnd"/>
            <w:r>
              <w:rPr>
                <w:sz w:val="18"/>
              </w:rPr>
              <w:t xml:space="preserve"> del </w:t>
            </w:r>
            <w:proofErr w:type="spellStart"/>
            <w:r>
              <w:rPr>
                <w:sz w:val="18"/>
              </w:rPr>
              <w:t>formulario</w:t>
            </w:r>
            <w:proofErr w:type="spellEnd"/>
            <w:r>
              <w:rPr>
                <w:sz w:val="18"/>
              </w:rPr>
              <w:t xml:space="preserve"> </w:t>
            </w:r>
            <w:proofErr w:type="spellStart"/>
            <w:r>
              <w:rPr>
                <w:sz w:val="18"/>
              </w:rPr>
              <w:t>emocional</w:t>
            </w:r>
            <w:proofErr w:type="spellEnd"/>
            <w:r>
              <w:rPr>
                <w:sz w:val="18"/>
              </w:rPr>
              <w:t>.</w:t>
            </w:r>
          </w:p>
        </w:tc>
      </w:tr>
      <w:tr w:rsidR="001D354A" w14:paraId="0821A2E9" w14:textId="77777777">
        <w:trPr>
          <w:jc w:val="center"/>
        </w:trPr>
        <w:tc>
          <w:tcPr>
            <w:tcW w:w="2160" w:type="dxa"/>
            <w:vAlign w:val="center"/>
          </w:tcPr>
          <w:p w14:paraId="14D5EC44" w14:textId="77777777" w:rsidR="001D354A" w:rsidRDefault="00000000">
            <w:r>
              <w:rPr>
                <w:sz w:val="18"/>
              </w:rPr>
              <w:t>Recomendaciones</w:t>
            </w:r>
          </w:p>
        </w:tc>
        <w:tc>
          <w:tcPr>
            <w:tcW w:w="5040" w:type="dxa"/>
            <w:vAlign w:val="center"/>
          </w:tcPr>
          <w:p w14:paraId="6DD5BA54" w14:textId="77777777" w:rsidR="001D354A" w:rsidRPr="00B83088" w:rsidRDefault="00000000">
            <w:pPr>
              <w:rPr>
                <w:lang w:val="es-CO"/>
              </w:rPr>
            </w:pPr>
            <w:r w:rsidRPr="00B83088">
              <w:rPr>
                <w:sz w:val="18"/>
                <w:lang w:val="es-CO"/>
              </w:rPr>
              <w:t>Presenta acciones sugeridas según el estado emocional del usuario.</w:t>
            </w:r>
          </w:p>
        </w:tc>
        <w:tc>
          <w:tcPr>
            <w:tcW w:w="2880" w:type="dxa"/>
            <w:vAlign w:val="center"/>
          </w:tcPr>
          <w:p w14:paraId="3B5A0940" w14:textId="77777777" w:rsidR="001D354A" w:rsidRDefault="00000000">
            <w:proofErr w:type="spellStart"/>
            <w:r>
              <w:rPr>
                <w:sz w:val="18"/>
              </w:rPr>
              <w:t>Captura</w:t>
            </w:r>
            <w:proofErr w:type="spellEnd"/>
            <w:r>
              <w:rPr>
                <w:sz w:val="18"/>
              </w:rPr>
              <w:t xml:space="preserve"> de </w:t>
            </w:r>
            <w:proofErr w:type="spellStart"/>
            <w:r>
              <w:rPr>
                <w:sz w:val="18"/>
              </w:rPr>
              <w:t>recomendación</w:t>
            </w:r>
            <w:proofErr w:type="spellEnd"/>
            <w:r>
              <w:rPr>
                <w:sz w:val="18"/>
              </w:rPr>
              <w:t xml:space="preserve"> </w:t>
            </w:r>
            <w:proofErr w:type="spellStart"/>
            <w:r>
              <w:rPr>
                <w:sz w:val="18"/>
              </w:rPr>
              <w:t>personalizada</w:t>
            </w:r>
            <w:proofErr w:type="spellEnd"/>
            <w:r>
              <w:rPr>
                <w:sz w:val="18"/>
              </w:rPr>
              <w:t>.</w:t>
            </w:r>
          </w:p>
        </w:tc>
      </w:tr>
      <w:tr w:rsidR="001D354A" w:rsidRPr="00B83088" w14:paraId="29A5DA04" w14:textId="77777777">
        <w:trPr>
          <w:jc w:val="center"/>
        </w:trPr>
        <w:tc>
          <w:tcPr>
            <w:tcW w:w="2160" w:type="dxa"/>
            <w:vAlign w:val="center"/>
          </w:tcPr>
          <w:p w14:paraId="0D738323" w14:textId="77777777" w:rsidR="001D354A" w:rsidRDefault="00000000">
            <w:r>
              <w:rPr>
                <w:sz w:val="18"/>
              </w:rPr>
              <w:t>Hábitos</w:t>
            </w:r>
          </w:p>
        </w:tc>
        <w:tc>
          <w:tcPr>
            <w:tcW w:w="5040" w:type="dxa"/>
            <w:vAlign w:val="center"/>
          </w:tcPr>
          <w:p w14:paraId="237A9BED" w14:textId="77777777" w:rsidR="001D354A" w:rsidRPr="00B83088" w:rsidRDefault="00000000">
            <w:pPr>
              <w:rPr>
                <w:lang w:val="es-CO"/>
              </w:rPr>
            </w:pPr>
            <w:r w:rsidRPr="00B83088">
              <w:rPr>
                <w:sz w:val="18"/>
                <w:lang w:val="es-CO"/>
              </w:rPr>
              <w:t xml:space="preserve">Permite crear, editar, eliminar y marcar </w:t>
            </w:r>
            <w:proofErr w:type="spellStart"/>
            <w:r w:rsidRPr="00B83088">
              <w:rPr>
                <w:sz w:val="18"/>
                <w:lang w:val="es-CO"/>
              </w:rPr>
              <w:t>micro-hábitos</w:t>
            </w:r>
            <w:proofErr w:type="spellEnd"/>
            <w:r w:rsidRPr="00B83088">
              <w:rPr>
                <w:sz w:val="18"/>
                <w:lang w:val="es-CO"/>
              </w:rPr>
              <w:t>.</w:t>
            </w:r>
          </w:p>
        </w:tc>
        <w:tc>
          <w:tcPr>
            <w:tcW w:w="2880" w:type="dxa"/>
            <w:vAlign w:val="center"/>
          </w:tcPr>
          <w:p w14:paraId="31BC8E24" w14:textId="77777777" w:rsidR="001D354A" w:rsidRPr="00B83088" w:rsidRDefault="00000000">
            <w:pPr>
              <w:rPr>
                <w:lang w:val="es-CO"/>
              </w:rPr>
            </w:pPr>
            <w:r w:rsidRPr="00B83088">
              <w:rPr>
                <w:sz w:val="18"/>
                <w:lang w:val="es-CO"/>
              </w:rPr>
              <w:t>Captura de módulo de hábitos.</w:t>
            </w:r>
          </w:p>
        </w:tc>
      </w:tr>
      <w:tr w:rsidR="001D354A" w14:paraId="36FAE4A5" w14:textId="77777777">
        <w:trPr>
          <w:jc w:val="center"/>
        </w:trPr>
        <w:tc>
          <w:tcPr>
            <w:tcW w:w="2160" w:type="dxa"/>
            <w:vAlign w:val="center"/>
          </w:tcPr>
          <w:p w14:paraId="5AA9843F" w14:textId="77777777" w:rsidR="001D354A" w:rsidRDefault="00000000">
            <w:proofErr w:type="spellStart"/>
            <w:r>
              <w:rPr>
                <w:sz w:val="18"/>
              </w:rPr>
              <w:t>Perfil</w:t>
            </w:r>
            <w:proofErr w:type="spellEnd"/>
          </w:p>
        </w:tc>
        <w:tc>
          <w:tcPr>
            <w:tcW w:w="5040" w:type="dxa"/>
            <w:vAlign w:val="center"/>
          </w:tcPr>
          <w:p w14:paraId="344358F4" w14:textId="77777777" w:rsidR="001D354A" w:rsidRPr="00B83088" w:rsidRDefault="00000000">
            <w:pPr>
              <w:rPr>
                <w:lang w:val="es-CO"/>
              </w:rPr>
            </w:pPr>
            <w:r w:rsidRPr="00B83088">
              <w:rPr>
                <w:sz w:val="18"/>
                <w:lang w:val="es-CO"/>
              </w:rPr>
              <w:t>Permite editar datos del estudiante y configurar preferencias.</w:t>
            </w:r>
          </w:p>
        </w:tc>
        <w:tc>
          <w:tcPr>
            <w:tcW w:w="2880" w:type="dxa"/>
            <w:vAlign w:val="center"/>
          </w:tcPr>
          <w:p w14:paraId="16B849FB" w14:textId="77777777" w:rsidR="001D354A" w:rsidRDefault="00000000">
            <w:proofErr w:type="spellStart"/>
            <w:r>
              <w:rPr>
                <w:sz w:val="18"/>
              </w:rPr>
              <w:t>Captura</w:t>
            </w:r>
            <w:proofErr w:type="spellEnd"/>
            <w:r>
              <w:rPr>
                <w:sz w:val="18"/>
              </w:rPr>
              <w:t xml:space="preserve"> de </w:t>
            </w:r>
            <w:proofErr w:type="spellStart"/>
            <w:r>
              <w:rPr>
                <w:sz w:val="18"/>
              </w:rPr>
              <w:t>perfil</w:t>
            </w:r>
            <w:proofErr w:type="spellEnd"/>
            <w:r>
              <w:rPr>
                <w:sz w:val="18"/>
              </w:rPr>
              <w:t>.</w:t>
            </w:r>
          </w:p>
        </w:tc>
      </w:tr>
      <w:tr w:rsidR="001D354A" w14:paraId="7E5BFE77" w14:textId="77777777">
        <w:trPr>
          <w:jc w:val="center"/>
        </w:trPr>
        <w:tc>
          <w:tcPr>
            <w:tcW w:w="2160" w:type="dxa"/>
            <w:vAlign w:val="center"/>
          </w:tcPr>
          <w:p w14:paraId="52226C33" w14:textId="77777777" w:rsidR="001D354A" w:rsidRDefault="00000000">
            <w:r>
              <w:rPr>
                <w:sz w:val="18"/>
              </w:rPr>
              <w:t>Recordatorios</w:t>
            </w:r>
          </w:p>
        </w:tc>
        <w:tc>
          <w:tcPr>
            <w:tcW w:w="5040" w:type="dxa"/>
            <w:vAlign w:val="center"/>
          </w:tcPr>
          <w:p w14:paraId="0D9DCDB4" w14:textId="77777777" w:rsidR="001D354A" w:rsidRPr="00B83088" w:rsidRDefault="00000000">
            <w:pPr>
              <w:rPr>
                <w:lang w:val="es-CO"/>
              </w:rPr>
            </w:pPr>
            <w:r w:rsidRPr="00B83088">
              <w:rPr>
                <w:sz w:val="18"/>
                <w:lang w:val="es-CO"/>
              </w:rPr>
              <w:t>Permite activar recordatorios, definir hora, frecuencia y canal.</w:t>
            </w:r>
          </w:p>
        </w:tc>
        <w:tc>
          <w:tcPr>
            <w:tcW w:w="2880" w:type="dxa"/>
            <w:vAlign w:val="center"/>
          </w:tcPr>
          <w:p w14:paraId="79E91873" w14:textId="77777777" w:rsidR="001D354A" w:rsidRDefault="00000000">
            <w:proofErr w:type="spellStart"/>
            <w:r>
              <w:rPr>
                <w:sz w:val="18"/>
              </w:rPr>
              <w:t>Captura</w:t>
            </w:r>
            <w:proofErr w:type="spellEnd"/>
            <w:r>
              <w:rPr>
                <w:sz w:val="18"/>
              </w:rPr>
              <w:t xml:space="preserve"> de </w:t>
            </w:r>
            <w:proofErr w:type="spellStart"/>
            <w:r>
              <w:rPr>
                <w:sz w:val="18"/>
              </w:rPr>
              <w:t>configuración</w:t>
            </w:r>
            <w:proofErr w:type="spellEnd"/>
            <w:r>
              <w:rPr>
                <w:sz w:val="18"/>
              </w:rPr>
              <w:t>.</w:t>
            </w:r>
          </w:p>
        </w:tc>
      </w:tr>
      <w:tr w:rsidR="001D354A" w14:paraId="5EF8FD5E" w14:textId="77777777">
        <w:trPr>
          <w:jc w:val="center"/>
        </w:trPr>
        <w:tc>
          <w:tcPr>
            <w:tcW w:w="2160" w:type="dxa"/>
            <w:vAlign w:val="center"/>
          </w:tcPr>
          <w:p w14:paraId="2A3E23D4" w14:textId="77777777" w:rsidR="001D354A" w:rsidRDefault="00000000">
            <w:r>
              <w:rPr>
                <w:sz w:val="18"/>
              </w:rPr>
              <w:t>API</w:t>
            </w:r>
          </w:p>
        </w:tc>
        <w:tc>
          <w:tcPr>
            <w:tcW w:w="5040" w:type="dxa"/>
            <w:vAlign w:val="center"/>
          </w:tcPr>
          <w:p w14:paraId="2CF13497" w14:textId="77777777" w:rsidR="001D354A" w:rsidRPr="00B83088" w:rsidRDefault="00000000">
            <w:pPr>
              <w:rPr>
                <w:lang w:val="es-CO"/>
              </w:rPr>
            </w:pPr>
            <w:r w:rsidRPr="00B83088">
              <w:rPr>
                <w:sz w:val="18"/>
                <w:lang w:val="es-CO"/>
              </w:rPr>
              <w:t xml:space="preserve">Documenta </w:t>
            </w:r>
            <w:proofErr w:type="spellStart"/>
            <w:r w:rsidRPr="00B83088">
              <w:rPr>
                <w:sz w:val="18"/>
                <w:lang w:val="es-CO"/>
              </w:rPr>
              <w:t>endpoints</w:t>
            </w:r>
            <w:proofErr w:type="spellEnd"/>
            <w:r w:rsidRPr="00B83088">
              <w:rPr>
                <w:sz w:val="18"/>
                <w:lang w:val="es-CO"/>
              </w:rPr>
              <w:t xml:space="preserve"> de autenticación, emociones, hábitos, perfil y </w:t>
            </w:r>
            <w:proofErr w:type="spellStart"/>
            <w:r w:rsidRPr="00B83088">
              <w:rPr>
                <w:sz w:val="18"/>
                <w:lang w:val="es-CO"/>
              </w:rPr>
              <w:t>dashboard</w:t>
            </w:r>
            <w:proofErr w:type="spellEnd"/>
            <w:r w:rsidRPr="00B83088">
              <w:rPr>
                <w:sz w:val="18"/>
                <w:lang w:val="es-CO"/>
              </w:rPr>
              <w:t>.</w:t>
            </w:r>
          </w:p>
        </w:tc>
        <w:tc>
          <w:tcPr>
            <w:tcW w:w="2880" w:type="dxa"/>
            <w:vAlign w:val="center"/>
          </w:tcPr>
          <w:p w14:paraId="3C7B3DA7" w14:textId="77777777" w:rsidR="001D354A" w:rsidRDefault="00000000">
            <w:r>
              <w:rPr>
                <w:sz w:val="18"/>
              </w:rPr>
              <w:t xml:space="preserve">Swagger local </w:t>
            </w:r>
            <w:proofErr w:type="spellStart"/>
            <w:r>
              <w:rPr>
                <w:sz w:val="18"/>
              </w:rPr>
              <w:t>en</w:t>
            </w:r>
            <w:proofErr w:type="spellEnd"/>
            <w:r>
              <w:rPr>
                <w:sz w:val="18"/>
              </w:rPr>
              <w:t xml:space="preserve"> /</w:t>
            </w:r>
            <w:proofErr w:type="spellStart"/>
            <w:r>
              <w:rPr>
                <w:sz w:val="18"/>
              </w:rPr>
              <w:t>api</w:t>
            </w:r>
            <w:proofErr w:type="spellEnd"/>
            <w:r>
              <w:rPr>
                <w:sz w:val="18"/>
              </w:rPr>
              <w:t>-docs.</w:t>
            </w:r>
          </w:p>
        </w:tc>
      </w:tr>
    </w:tbl>
    <w:p w14:paraId="111CE6DA" w14:textId="77777777" w:rsidR="001D354A" w:rsidRDefault="001D354A"/>
    <w:p w14:paraId="1CD0FBA9" w14:textId="77777777" w:rsidR="001D354A" w:rsidRDefault="00000000">
      <w:pPr>
        <w:jc w:val="center"/>
      </w:pPr>
      <w:r>
        <w:rPr>
          <w:noProof/>
        </w:rPr>
        <w:lastRenderedPageBreak/>
        <w:drawing>
          <wp:inline distT="0" distB="0" distL="0" distR="0" wp14:anchorId="385138A2" wp14:editId="1EF666A3">
            <wp:extent cx="5669280" cy="2988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9).png"/>
                    <pic:cNvPicPr/>
                  </pic:nvPicPr>
                  <pic:blipFill>
                    <a:blip r:embed="rId8"/>
                    <a:stretch>
                      <a:fillRect/>
                    </a:stretch>
                  </pic:blipFill>
                  <pic:spPr>
                    <a:xfrm>
                      <a:off x="0" y="0"/>
                      <a:ext cx="5669280" cy="2988113"/>
                    </a:xfrm>
                    <a:prstGeom prst="rect">
                      <a:avLst/>
                    </a:prstGeom>
                  </pic:spPr>
                </pic:pic>
              </a:graphicData>
            </a:graphic>
          </wp:inline>
        </w:drawing>
      </w:r>
    </w:p>
    <w:p w14:paraId="18533A4B" w14:textId="77777777" w:rsidR="001D354A" w:rsidRPr="00B83088" w:rsidRDefault="00000000">
      <w:pPr>
        <w:pStyle w:val="CaptionCustom"/>
        <w:rPr>
          <w:lang w:val="es-CO"/>
        </w:rPr>
      </w:pPr>
      <w:r w:rsidRPr="00B83088">
        <w:rPr>
          <w:lang w:val="es-CO"/>
        </w:rPr>
        <w:t xml:space="preserve">Figura 1. Landing page de </w:t>
      </w:r>
      <w:proofErr w:type="spellStart"/>
      <w:r w:rsidRPr="00B83088">
        <w:rPr>
          <w:lang w:val="es-CO"/>
        </w:rPr>
        <w:t>MindBalance</w:t>
      </w:r>
      <w:proofErr w:type="spellEnd"/>
      <w:r w:rsidRPr="00B83088">
        <w:rPr>
          <w:lang w:val="es-CO"/>
        </w:rPr>
        <w:t xml:space="preserve"> desplegada en </w:t>
      </w:r>
      <w:proofErr w:type="spellStart"/>
      <w:r w:rsidRPr="00B83088">
        <w:rPr>
          <w:lang w:val="es-CO"/>
        </w:rPr>
        <w:t>Vercel</w:t>
      </w:r>
      <w:proofErr w:type="spellEnd"/>
      <w:r w:rsidRPr="00B83088">
        <w:rPr>
          <w:lang w:val="es-CO"/>
        </w:rPr>
        <w:t>.</w:t>
      </w:r>
    </w:p>
    <w:p w14:paraId="4BF0160E" w14:textId="77777777" w:rsidR="001D354A" w:rsidRDefault="00000000">
      <w:pPr>
        <w:jc w:val="center"/>
      </w:pPr>
      <w:r>
        <w:rPr>
          <w:noProof/>
        </w:rPr>
        <w:drawing>
          <wp:inline distT="0" distB="0" distL="0" distR="0" wp14:anchorId="6DCC2F23" wp14:editId="4D394D32">
            <wp:extent cx="5669280" cy="30533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7 at 19.02.01.jpeg"/>
                    <pic:cNvPicPr/>
                  </pic:nvPicPr>
                  <pic:blipFill>
                    <a:blip r:embed="rId9"/>
                    <a:stretch>
                      <a:fillRect/>
                    </a:stretch>
                  </pic:blipFill>
                  <pic:spPr>
                    <a:xfrm>
                      <a:off x="0" y="0"/>
                      <a:ext cx="5669280" cy="3053301"/>
                    </a:xfrm>
                    <a:prstGeom prst="rect">
                      <a:avLst/>
                    </a:prstGeom>
                  </pic:spPr>
                </pic:pic>
              </a:graphicData>
            </a:graphic>
          </wp:inline>
        </w:drawing>
      </w:r>
    </w:p>
    <w:p w14:paraId="548AE383" w14:textId="77777777" w:rsidR="001D354A" w:rsidRPr="00B83088" w:rsidRDefault="00000000">
      <w:pPr>
        <w:pStyle w:val="CaptionCustom"/>
        <w:rPr>
          <w:lang w:val="es-CO"/>
        </w:rPr>
      </w:pPr>
      <w:r w:rsidRPr="00B83088">
        <w:rPr>
          <w:lang w:val="es-CO"/>
        </w:rPr>
        <w:t>Figura 2. Pantalla de autenticación e inicio de sesión.</w:t>
      </w:r>
    </w:p>
    <w:p w14:paraId="6F46FCEB" w14:textId="77777777" w:rsidR="001D354A" w:rsidRDefault="00000000">
      <w:pPr>
        <w:jc w:val="center"/>
      </w:pPr>
      <w:r>
        <w:rPr>
          <w:noProof/>
        </w:rPr>
        <w:lastRenderedPageBreak/>
        <w:drawing>
          <wp:inline distT="0" distB="0" distL="0" distR="0" wp14:anchorId="2A535E31" wp14:editId="5B514E46">
            <wp:extent cx="41148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7 at 19.02.45.jpeg"/>
                    <pic:cNvPicPr/>
                  </pic:nvPicPr>
                  <pic:blipFill>
                    <a:blip r:embed="rId10"/>
                    <a:stretch>
                      <a:fillRect/>
                    </a:stretch>
                  </pic:blipFill>
                  <pic:spPr>
                    <a:xfrm>
                      <a:off x="0" y="0"/>
                      <a:ext cx="4114800" cy="3810000"/>
                    </a:xfrm>
                    <a:prstGeom prst="rect">
                      <a:avLst/>
                    </a:prstGeom>
                  </pic:spPr>
                </pic:pic>
              </a:graphicData>
            </a:graphic>
          </wp:inline>
        </w:drawing>
      </w:r>
    </w:p>
    <w:p w14:paraId="1161A588" w14:textId="77777777" w:rsidR="001D354A" w:rsidRPr="00B83088" w:rsidRDefault="00000000">
      <w:pPr>
        <w:pStyle w:val="CaptionCustom"/>
        <w:rPr>
          <w:lang w:val="es-CO"/>
        </w:rPr>
      </w:pPr>
      <w:r w:rsidRPr="00B83088">
        <w:rPr>
          <w:lang w:val="es-CO"/>
        </w:rPr>
        <w:t>Figura 3. Formulario de registro de usuario.</w:t>
      </w:r>
    </w:p>
    <w:p w14:paraId="6A180415" w14:textId="77777777" w:rsidR="001D354A" w:rsidRDefault="00000000">
      <w:pPr>
        <w:jc w:val="center"/>
      </w:pPr>
      <w:r>
        <w:rPr>
          <w:noProof/>
        </w:rPr>
        <w:lastRenderedPageBreak/>
        <w:drawing>
          <wp:inline distT="0" distB="0" distL="0" distR="0" wp14:anchorId="5934B06A" wp14:editId="5560BC4E">
            <wp:extent cx="5669280" cy="40752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7 at 19.03.40.jpeg"/>
                    <pic:cNvPicPr/>
                  </pic:nvPicPr>
                  <pic:blipFill>
                    <a:blip r:embed="rId11"/>
                    <a:stretch>
                      <a:fillRect/>
                    </a:stretch>
                  </pic:blipFill>
                  <pic:spPr>
                    <a:xfrm>
                      <a:off x="0" y="0"/>
                      <a:ext cx="5669280" cy="4075217"/>
                    </a:xfrm>
                    <a:prstGeom prst="rect">
                      <a:avLst/>
                    </a:prstGeom>
                  </pic:spPr>
                </pic:pic>
              </a:graphicData>
            </a:graphic>
          </wp:inline>
        </w:drawing>
      </w:r>
    </w:p>
    <w:p w14:paraId="366183E1" w14:textId="77777777" w:rsidR="001D354A" w:rsidRPr="00B83088" w:rsidRDefault="00000000">
      <w:pPr>
        <w:pStyle w:val="CaptionCustom"/>
        <w:rPr>
          <w:lang w:val="es-CO"/>
        </w:rPr>
      </w:pPr>
      <w:r w:rsidRPr="00B83088">
        <w:rPr>
          <w:lang w:val="es-CO"/>
        </w:rPr>
        <w:t xml:space="preserve">Figura 4. </w:t>
      </w:r>
      <w:proofErr w:type="spellStart"/>
      <w:r w:rsidRPr="00B83088">
        <w:rPr>
          <w:lang w:val="es-CO"/>
        </w:rPr>
        <w:t>Dashboard</w:t>
      </w:r>
      <w:proofErr w:type="spellEnd"/>
      <w:r w:rsidRPr="00B83088">
        <w:rPr>
          <w:lang w:val="es-CO"/>
        </w:rPr>
        <w:t xml:space="preserve"> principal con </w:t>
      </w:r>
      <w:proofErr w:type="spellStart"/>
      <w:r w:rsidRPr="00B83088">
        <w:rPr>
          <w:lang w:val="es-CO"/>
        </w:rPr>
        <w:t>check</w:t>
      </w:r>
      <w:proofErr w:type="spellEnd"/>
      <w:r w:rsidRPr="00B83088">
        <w:rPr>
          <w:lang w:val="es-CO"/>
        </w:rPr>
        <w:t>-in emocional y recomendación personalizada.</w:t>
      </w:r>
    </w:p>
    <w:p w14:paraId="560D17F1" w14:textId="5187DC66" w:rsidR="001D354A" w:rsidRDefault="00B83088">
      <w:pPr>
        <w:jc w:val="center"/>
      </w:pPr>
      <w:r w:rsidRPr="00B83088">
        <w:rPr>
          <w:noProof/>
        </w:rPr>
        <w:lastRenderedPageBreak/>
        <w:drawing>
          <wp:inline distT="0" distB="0" distL="0" distR="0" wp14:anchorId="5F80ED15" wp14:editId="70143025">
            <wp:extent cx="3162741" cy="4839375"/>
            <wp:effectExtent l="0" t="0" r="0" b="0"/>
            <wp:docPr id="1449009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09242" name=""/>
                    <pic:cNvPicPr/>
                  </pic:nvPicPr>
                  <pic:blipFill>
                    <a:blip r:embed="rId12"/>
                    <a:stretch>
                      <a:fillRect/>
                    </a:stretch>
                  </pic:blipFill>
                  <pic:spPr>
                    <a:xfrm>
                      <a:off x="0" y="0"/>
                      <a:ext cx="3162741" cy="4839375"/>
                    </a:xfrm>
                    <a:prstGeom prst="rect">
                      <a:avLst/>
                    </a:prstGeom>
                  </pic:spPr>
                </pic:pic>
              </a:graphicData>
            </a:graphic>
          </wp:inline>
        </w:drawing>
      </w:r>
    </w:p>
    <w:p w14:paraId="4F5C6426" w14:textId="77777777" w:rsidR="001D354A" w:rsidRPr="00B83088" w:rsidRDefault="00000000">
      <w:pPr>
        <w:pStyle w:val="CaptionCustom"/>
        <w:rPr>
          <w:lang w:val="es-CO"/>
        </w:rPr>
      </w:pPr>
      <w:r w:rsidRPr="00B83088">
        <w:rPr>
          <w:lang w:val="es-CO"/>
        </w:rPr>
        <w:t>Figura 5. Tarjeta de recomendación personalizada y métricas asociadas.</w:t>
      </w:r>
    </w:p>
    <w:p w14:paraId="267AD95A" w14:textId="77777777" w:rsidR="001D354A" w:rsidRDefault="00000000">
      <w:pPr>
        <w:jc w:val="center"/>
      </w:pPr>
      <w:r>
        <w:rPr>
          <w:noProof/>
        </w:rPr>
        <w:lastRenderedPageBreak/>
        <w:drawing>
          <wp:inline distT="0" distB="0" distL="0" distR="0" wp14:anchorId="7F8FDCAD" wp14:editId="4D11C3B2">
            <wp:extent cx="5669280" cy="37864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7 at 19.04.56.jpeg"/>
                    <pic:cNvPicPr/>
                  </pic:nvPicPr>
                  <pic:blipFill>
                    <a:blip r:embed="rId13"/>
                    <a:stretch>
                      <a:fillRect/>
                    </a:stretch>
                  </pic:blipFill>
                  <pic:spPr>
                    <a:xfrm>
                      <a:off x="0" y="0"/>
                      <a:ext cx="5669280" cy="3786463"/>
                    </a:xfrm>
                    <a:prstGeom prst="rect">
                      <a:avLst/>
                    </a:prstGeom>
                  </pic:spPr>
                </pic:pic>
              </a:graphicData>
            </a:graphic>
          </wp:inline>
        </w:drawing>
      </w:r>
    </w:p>
    <w:p w14:paraId="51F1197A" w14:textId="77777777" w:rsidR="001D354A" w:rsidRPr="00B83088" w:rsidRDefault="00000000">
      <w:pPr>
        <w:pStyle w:val="CaptionCustom"/>
        <w:rPr>
          <w:lang w:val="es-CO"/>
        </w:rPr>
      </w:pPr>
      <w:r w:rsidRPr="00B83088">
        <w:rPr>
          <w:lang w:val="es-CO"/>
        </w:rPr>
        <w:t xml:space="preserve">Figura 6. Módulo de gestión de </w:t>
      </w:r>
      <w:proofErr w:type="spellStart"/>
      <w:r w:rsidRPr="00B83088">
        <w:rPr>
          <w:lang w:val="es-CO"/>
        </w:rPr>
        <w:t>micro-hábitos</w:t>
      </w:r>
      <w:proofErr w:type="spellEnd"/>
      <w:r w:rsidRPr="00B83088">
        <w:rPr>
          <w:lang w:val="es-CO"/>
        </w:rPr>
        <w:t>.</w:t>
      </w:r>
    </w:p>
    <w:p w14:paraId="296B379C" w14:textId="77777777" w:rsidR="001D354A" w:rsidRDefault="00000000">
      <w:pPr>
        <w:jc w:val="center"/>
      </w:pPr>
      <w:r>
        <w:rPr>
          <w:noProof/>
        </w:rPr>
        <w:drawing>
          <wp:inline distT="0" distB="0" distL="0" distR="0" wp14:anchorId="3D8D5E67" wp14:editId="736B6DFB">
            <wp:extent cx="5669280" cy="37201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7 at 19.06.54.jpeg"/>
                    <pic:cNvPicPr/>
                  </pic:nvPicPr>
                  <pic:blipFill>
                    <a:blip r:embed="rId14"/>
                    <a:stretch>
                      <a:fillRect/>
                    </a:stretch>
                  </pic:blipFill>
                  <pic:spPr>
                    <a:xfrm>
                      <a:off x="0" y="0"/>
                      <a:ext cx="5669280" cy="3720194"/>
                    </a:xfrm>
                    <a:prstGeom prst="rect">
                      <a:avLst/>
                    </a:prstGeom>
                  </pic:spPr>
                </pic:pic>
              </a:graphicData>
            </a:graphic>
          </wp:inline>
        </w:drawing>
      </w:r>
    </w:p>
    <w:p w14:paraId="114130CB" w14:textId="77777777" w:rsidR="001D354A" w:rsidRPr="00B83088" w:rsidRDefault="00000000">
      <w:pPr>
        <w:pStyle w:val="CaptionCustom"/>
        <w:rPr>
          <w:lang w:val="es-CO"/>
        </w:rPr>
      </w:pPr>
      <w:r w:rsidRPr="00B83088">
        <w:rPr>
          <w:lang w:val="es-CO"/>
        </w:rPr>
        <w:lastRenderedPageBreak/>
        <w:t>Figura 7. Módulo de perfil y configuración de recordatorios.</w:t>
      </w:r>
    </w:p>
    <w:p w14:paraId="0CF99C6A" w14:textId="77777777" w:rsidR="001D354A" w:rsidRPr="00B83088" w:rsidRDefault="00000000">
      <w:pPr>
        <w:pStyle w:val="Ttulo1"/>
        <w:rPr>
          <w:color w:val="000000" w:themeColor="text1"/>
          <w:lang w:val="es-CO"/>
        </w:rPr>
      </w:pPr>
      <w:r w:rsidRPr="00B83088">
        <w:rPr>
          <w:rFonts w:ascii="Times New Roman" w:eastAsia="Times New Roman" w:hAnsi="Times New Roman"/>
          <w:color w:val="000000" w:themeColor="text1"/>
          <w:lang w:val="es-CO"/>
        </w:rPr>
        <w:t>4. Arquitectura y tecnologías utilizadas</w:t>
      </w:r>
    </w:p>
    <w:p w14:paraId="5EF2389E" w14:textId="77777777" w:rsidR="001D354A" w:rsidRPr="00B83088" w:rsidRDefault="00000000">
      <w:pPr>
        <w:rPr>
          <w:lang w:val="es-CO"/>
        </w:rPr>
      </w:pPr>
      <w:r w:rsidRPr="00B83088">
        <w:rPr>
          <w:lang w:val="es-CO"/>
        </w:rPr>
        <w:t xml:space="preserve">La solución utiliza una arquitectura cliente-servidor, organizada en </w:t>
      </w:r>
      <w:proofErr w:type="spellStart"/>
      <w:r w:rsidRPr="00B83088">
        <w:rPr>
          <w:lang w:val="es-CO"/>
        </w:rPr>
        <w:t>frontend</w:t>
      </w:r>
      <w:proofErr w:type="spellEnd"/>
      <w:r w:rsidRPr="00B83088">
        <w:rPr>
          <w:lang w:val="es-CO"/>
        </w:rPr>
        <w:t xml:space="preserve">, </w:t>
      </w:r>
      <w:proofErr w:type="spellStart"/>
      <w:r w:rsidRPr="00B83088">
        <w:rPr>
          <w:lang w:val="es-CO"/>
        </w:rPr>
        <w:t>backend</w:t>
      </w:r>
      <w:proofErr w:type="spellEnd"/>
      <w:r w:rsidRPr="00B83088">
        <w:rPr>
          <w:lang w:val="es-CO"/>
        </w:rPr>
        <w:t xml:space="preserve">/API, base de datos y servicios de despliegue. El </w:t>
      </w:r>
      <w:proofErr w:type="spellStart"/>
      <w:r w:rsidRPr="00B83088">
        <w:rPr>
          <w:lang w:val="es-CO"/>
        </w:rPr>
        <w:t>frontend</w:t>
      </w:r>
      <w:proofErr w:type="spellEnd"/>
      <w:r w:rsidRPr="00B83088">
        <w:rPr>
          <w:lang w:val="es-CO"/>
        </w:rPr>
        <w:t xml:space="preserve"> se desarrolló con </w:t>
      </w:r>
      <w:proofErr w:type="spellStart"/>
      <w:r w:rsidRPr="00B83088">
        <w:rPr>
          <w:lang w:val="es-CO"/>
        </w:rPr>
        <w:t>React</w:t>
      </w:r>
      <w:proofErr w:type="spellEnd"/>
      <w:r w:rsidRPr="00B83088">
        <w:rPr>
          <w:lang w:val="es-CO"/>
        </w:rPr>
        <w:t xml:space="preserve">, Vite y </w:t>
      </w:r>
      <w:proofErr w:type="spellStart"/>
      <w:r w:rsidRPr="00B83088">
        <w:rPr>
          <w:lang w:val="es-CO"/>
        </w:rPr>
        <w:t>TypeScript</w:t>
      </w:r>
      <w:proofErr w:type="spellEnd"/>
      <w:r w:rsidRPr="00B83088">
        <w:rPr>
          <w:lang w:val="es-CO"/>
        </w:rPr>
        <w:t xml:space="preserve">, con una interfaz adaptable y orientada a dispositivos móviles. El </w:t>
      </w:r>
      <w:proofErr w:type="spellStart"/>
      <w:r w:rsidRPr="00B83088">
        <w:rPr>
          <w:lang w:val="es-CO"/>
        </w:rPr>
        <w:t>backend</w:t>
      </w:r>
      <w:proofErr w:type="spellEnd"/>
      <w:r w:rsidRPr="00B83088">
        <w:rPr>
          <w:lang w:val="es-CO"/>
        </w:rPr>
        <w:t xml:space="preserve"> expone servicios para autenticación, registros emocionales, hábitos, recomendaciones, perfil y </w:t>
      </w:r>
      <w:proofErr w:type="spellStart"/>
      <w:r w:rsidRPr="00B83088">
        <w:rPr>
          <w:lang w:val="es-CO"/>
        </w:rPr>
        <w:t>dashboard</w:t>
      </w:r>
      <w:proofErr w:type="spellEnd"/>
      <w:r w:rsidRPr="00B83088">
        <w:rPr>
          <w:lang w:val="es-CO"/>
        </w:rPr>
        <w:t xml:space="preserve">. Para el despliegue se utilizó </w:t>
      </w:r>
      <w:proofErr w:type="spellStart"/>
      <w:r w:rsidRPr="00B83088">
        <w:rPr>
          <w:lang w:val="es-CO"/>
        </w:rPr>
        <w:t>Vercel</w:t>
      </w:r>
      <w:proofErr w:type="spellEnd"/>
      <w:r w:rsidRPr="00B83088">
        <w:rPr>
          <w:lang w:val="es-CO"/>
        </w:rPr>
        <w:t xml:space="preserve"> y para el entorno local se definieron servicios con Docker </w:t>
      </w:r>
      <w:proofErr w:type="spellStart"/>
      <w:r w:rsidRPr="00B83088">
        <w:rPr>
          <w:lang w:val="es-CO"/>
        </w:rPr>
        <w:t>Compose</w:t>
      </w:r>
      <w:proofErr w:type="spellEnd"/>
      <w:r w:rsidRPr="00B83088">
        <w:rPr>
          <w:lang w:val="es-CO"/>
        </w:rPr>
        <w:t>.</w:t>
      </w:r>
    </w:p>
    <w:tbl>
      <w:tblPr>
        <w:tblStyle w:val="Tablaconcuadrcula"/>
        <w:tblW w:w="0" w:type="auto"/>
        <w:jc w:val="center"/>
        <w:tblLook w:val="04A0" w:firstRow="1" w:lastRow="0" w:firstColumn="1" w:lastColumn="0" w:noHBand="0" w:noVBand="1"/>
      </w:tblPr>
      <w:tblGrid>
        <w:gridCol w:w="1810"/>
        <w:gridCol w:w="2928"/>
        <w:gridCol w:w="4612"/>
      </w:tblGrid>
      <w:tr w:rsidR="001D354A" w14:paraId="3D9F684F" w14:textId="77777777">
        <w:trPr>
          <w:jc w:val="center"/>
        </w:trPr>
        <w:tc>
          <w:tcPr>
            <w:tcW w:w="1872" w:type="dxa"/>
            <w:shd w:val="clear" w:color="auto" w:fill="D9EAF7"/>
            <w:vAlign w:val="center"/>
          </w:tcPr>
          <w:p w14:paraId="0D72E263" w14:textId="77777777" w:rsidR="001D354A" w:rsidRDefault="00000000">
            <w:r>
              <w:rPr>
                <w:b/>
                <w:sz w:val="18"/>
              </w:rPr>
              <w:t>Capa</w:t>
            </w:r>
          </w:p>
        </w:tc>
        <w:tc>
          <w:tcPr>
            <w:tcW w:w="3168" w:type="dxa"/>
            <w:shd w:val="clear" w:color="auto" w:fill="D9EAF7"/>
            <w:vAlign w:val="center"/>
          </w:tcPr>
          <w:p w14:paraId="0B63B367" w14:textId="77777777" w:rsidR="001D354A" w:rsidRDefault="00000000">
            <w:r>
              <w:rPr>
                <w:b/>
                <w:sz w:val="18"/>
              </w:rPr>
              <w:t>Tecnología / herramienta</w:t>
            </w:r>
          </w:p>
        </w:tc>
        <w:tc>
          <w:tcPr>
            <w:tcW w:w="5040" w:type="dxa"/>
            <w:shd w:val="clear" w:color="auto" w:fill="D9EAF7"/>
            <w:vAlign w:val="center"/>
          </w:tcPr>
          <w:p w14:paraId="0AE63C2E" w14:textId="77777777" w:rsidR="001D354A" w:rsidRDefault="00000000">
            <w:r>
              <w:rPr>
                <w:b/>
                <w:sz w:val="18"/>
              </w:rPr>
              <w:t>Responsabilidad</w:t>
            </w:r>
          </w:p>
        </w:tc>
      </w:tr>
      <w:tr w:rsidR="001D354A" w:rsidRPr="00B83088" w14:paraId="1B52AF2F" w14:textId="77777777">
        <w:trPr>
          <w:jc w:val="center"/>
        </w:trPr>
        <w:tc>
          <w:tcPr>
            <w:tcW w:w="1872" w:type="dxa"/>
            <w:vAlign w:val="center"/>
          </w:tcPr>
          <w:p w14:paraId="27717000" w14:textId="77777777" w:rsidR="001D354A" w:rsidRDefault="00000000">
            <w:r>
              <w:rPr>
                <w:sz w:val="18"/>
              </w:rPr>
              <w:t>Frontend</w:t>
            </w:r>
          </w:p>
        </w:tc>
        <w:tc>
          <w:tcPr>
            <w:tcW w:w="3168" w:type="dxa"/>
            <w:vAlign w:val="center"/>
          </w:tcPr>
          <w:p w14:paraId="45E2668C" w14:textId="77777777" w:rsidR="001D354A" w:rsidRDefault="00000000">
            <w:r>
              <w:rPr>
                <w:sz w:val="18"/>
              </w:rPr>
              <w:t>React, Vite, TypeScript, CSS</w:t>
            </w:r>
          </w:p>
        </w:tc>
        <w:tc>
          <w:tcPr>
            <w:tcW w:w="5040" w:type="dxa"/>
            <w:vAlign w:val="center"/>
          </w:tcPr>
          <w:p w14:paraId="1984EBB1" w14:textId="77777777" w:rsidR="001D354A" w:rsidRPr="00B83088" w:rsidRDefault="00000000">
            <w:pPr>
              <w:rPr>
                <w:lang w:val="es-CO"/>
              </w:rPr>
            </w:pPr>
            <w:r w:rsidRPr="00B83088">
              <w:rPr>
                <w:sz w:val="18"/>
                <w:lang w:val="es-CO"/>
              </w:rPr>
              <w:t xml:space="preserve">Interfaz de usuario, navegación, formularios, </w:t>
            </w:r>
            <w:proofErr w:type="spellStart"/>
            <w:r w:rsidRPr="00B83088">
              <w:rPr>
                <w:sz w:val="18"/>
                <w:lang w:val="es-CO"/>
              </w:rPr>
              <w:t>dashboard</w:t>
            </w:r>
            <w:proofErr w:type="spellEnd"/>
            <w:r w:rsidRPr="00B83088">
              <w:rPr>
                <w:sz w:val="18"/>
                <w:lang w:val="es-CO"/>
              </w:rPr>
              <w:t xml:space="preserve"> y consumo de API.</w:t>
            </w:r>
          </w:p>
        </w:tc>
      </w:tr>
      <w:tr w:rsidR="001D354A" w:rsidRPr="00B83088" w14:paraId="0C76A592" w14:textId="77777777">
        <w:trPr>
          <w:jc w:val="center"/>
        </w:trPr>
        <w:tc>
          <w:tcPr>
            <w:tcW w:w="1872" w:type="dxa"/>
            <w:vAlign w:val="center"/>
          </w:tcPr>
          <w:p w14:paraId="4E17554C" w14:textId="77777777" w:rsidR="001D354A" w:rsidRDefault="00000000">
            <w:r>
              <w:rPr>
                <w:sz w:val="18"/>
              </w:rPr>
              <w:t>Backend/API</w:t>
            </w:r>
          </w:p>
        </w:tc>
        <w:tc>
          <w:tcPr>
            <w:tcW w:w="3168" w:type="dxa"/>
            <w:vAlign w:val="center"/>
          </w:tcPr>
          <w:p w14:paraId="7030196D" w14:textId="77777777" w:rsidR="001D354A" w:rsidRDefault="00000000">
            <w:r>
              <w:rPr>
                <w:sz w:val="18"/>
              </w:rPr>
              <w:t>Node.js, Express / funciones serverless</w:t>
            </w:r>
          </w:p>
        </w:tc>
        <w:tc>
          <w:tcPr>
            <w:tcW w:w="5040" w:type="dxa"/>
            <w:vAlign w:val="center"/>
          </w:tcPr>
          <w:p w14:paraId="004C5C1E" w14:textId="77777777" w:rsidR="001D354A" w:rsidRPr="00B83088" w:rsidRDefault="00000000">
            <w:pPr>
              <w:rPr>
                <w:lang w:val="es-CO"/>
              </w:rPr>
            </w:pPr>
            <w:r w:rsidRPr="00B83088">
              <w:rPr>
                <w:sz w:val="18"/>
                <w:lang w:val="es-CO"/>
              </w:rPr>
              <w:t>Procesamiento de autenticación, emociones, hábitos, recomendaciones y perfil.</w:t>
            </w:r>
          </w:p>
        </w:tc>
      </w:tr>
      <w:tr w:rsidR="001D354A" w:rsidRPr="00B83088" w14:paraId="263A8851" w14:textId="77777777">
        <w:trPr>
          <w:jc w:val="center"/>
        </w:trPr>
        <w:tc>
          <w:tcPr>
            <w:tcW w:w="1872" w:type="dxa"/>
            <w:vAlign w:val="center"/>
          </w:tcPr>
          <w:p w14:paraId="3EBA8E22" w14:textId="77777777" w:rsidR="001D354A" w:rsidRDefault="00000000">
            <w:r>
              <w:rPr>
                <w:sz w:val="18"/>
              </w:rPr>
              <w:t xml:space="preserve">Base de </w:t>
            </w:r>
            <w:proofErr w:type="spellStart"/>
            <w:r>
              <w:rPr>
                <w:sz w:val="18"/>
              </w:rPr>
              <w:t>datos</w:t>
            </w:r>
            <w:proofErr w:type="spellEnd"/>
          </w:p>
        </w:tc>
        <w:tc>
          <w:tcPr>
            <w:tcW w:w="3168" w:type="dxa"/>
            <w:vAlign w:val="center"/>
          </w:tcPr>
          <w:p w14:paraId="15EB8A22" w14:textId="77777777" w:rsidR="001D354A" w:rsidRDefault="00000000">
            <w:r>
              <w:rPr>
                <w:sz w:val="18"/>
              </w:rPr>
              <w:t>PostgreSQL</w:t>
            </w:r>
          </w:p>
        </w:tc>
        <w:tc>
          <w:tcPr>
            <w:tcW w:w="5040" w:type="dxa"/>
            <w:vAlign w:val="center"/>
          </w:tcPr>
          <w:p w14:paraId="081EF21A" w14:textId="77777777" w:rsidR="001D354A" w:rsidRPr="00B83088" w:rsidRDefault="00000000">
            <w:pPr>
              <w:rPr>
                <w:lang w:val="es-CO"/>
              </w:rPr>
            </w:pPr>
            <w:r w:rsidRPr="00B83088">
              <w:rPr>
                <w:sz w:val="18"/>
                <w:lang w:val="es-CO"/>
              </w:rPr>
              <w:t xml:space="preserve">Persistencia de usuarios, hábitos, </w:t>
            </w:r>
            <w:proofErr w:type="spellStart"/>
            <w:r w:rsidRPr="00B83088">
              <w:rPr>
                <w:sz w:val="18"/>
                <w:lang w:val="es-CO"/>
              </w:rPr>
              <w:t>check-ins</w:t>
            </w:r>
            <w:proofErr w:type="spellEnd"/>
            <w:r w:rsidRPr="00B83088">
              <w:rPr>
                <w:sz w:val="18"/>
                <w:lang w:val="es-CO"/>
              </w:rPr>
              <w:t xml:space="preserve"> y registros de cumplimiento.</w:t>
            </w:r>
          </w:p>
        </w:tc>
      </w:tr>
      <w:tr w:rsidR="001D354A" w:rsidRPr="00B83088" w14:paraId="3182B7F0" w14:textId="77777777">
        <w:trPr>
          <w:jc w:val="center"/>
        </w:trPr>
        <w:tc>
          <w:tcPr>
            <w:tcW w:w="1872" w:type="dxa"/>
            <w:vAlign w:val="center"/>
          </w:tcPr>
          <w:p w14:paraId="2E8C6019" w14:textId="77777777" w:rsidR="001D354A" w:rsidRDefault="00000000">
            <w:proofErr w:type="spellStart"/>
            <w:r>
              <w:rPr>
                <w:sz w:val="18"/>
              </w:rPr>
              <w:t>Documentación</w:t>
            </w:r>
            <w:proofErr w:type="spellEnd"/>
            <w:r>
              <w:rPr>
                <w:sz w:val="18"/>
              </w:rPr>
              <w:t xml:space="preserve"> API</w:t>
            </w:r>
          </w:p>
        </w:tc>
        <w:tc>
          <w:tcPr>
            <w:tcW w:w="3168" w:type="dxa"/>
            <w:vAlign w:val="center"/>
          </w:tcPr>
          <w:p w14:paraId="5A4F5C4C" w14:textId="77777777" w:rsidR="001D354A" w:rsidRDefault="00000000">
            <w:r>
              <w:rPr>
                <w:sz w:val="18"/>
              </w:rPr>
              <w:t>Swagger / OpenAPI</w:t>
            </w:r>
          </w:p>
        </w:tc>
        <w:tc>
          <w:tcPr>
            <w:tcW w:w="5040" w:type="dxa"/>
            <w:vAlign w:val="center"/>
          </w:tcPr>
          <w:p w14:paraId="3194B8CF" w14:textId="77777777" w:rsidR="001D354A" w:rsidRPr="00B83088" w:rsidRDefault="00000000">
            <w:pPr>
              <w:rPr>
                <w:lang w:val="es-CO"/>
              </w:rPr>
            </w:pPr>
            <w:r w:rsidRPr="00B83088">
              <w:rPr>
                <w:sz w:val="18"/>
                <w:lang w:val="es-CO"/>
              </w:rPr>
              <w:t xml:space="preserve">Consulta y documentación de </w:t>
            </w:r>
            <w:proofErr w:type="spellStart"/>
            <w:r w:rsidRPr="00B83088">
              <w:rPr>
                <w:sz w:val="18"/>
                <w:lang w:val="es-CO"/>
              </w:rPr>
              <w:t>endpoints</w:t>
            </w:r>
            <w:proofErr w:type="spellEnd"/>
            <w:r w:rsidRPr="00B83088">
              <w:rPr>
                <w:sz w:val="18"/>
                <w:lang w:val="es-CO"/>
              </w:rPr>
              <w:t xml:space="preserve"> disponibles.</w:t>
            </w:r>
          </w:p>
        </w:tc>
      </w:tr>
      <w:tr w:rsidR="001D354A" w:rsidRPr="00B83088" w14:paraId="497DBC29" w14:textId="77777777">
        <w:trPr>
          <w:jc w:val="center"/>
        </w:trPr>
        <w:tc>
          <w:tcPr>
            <w:tcW w:w="1872" w:type="dxa"/>
            <w:vAlign w:val="center"/>
          </w:tcPr>
          <w:p w14:paraId="7ED74AC0" w14:textId="77777777" w:rsidR="001D354A" w:rsidRDefault="00000000">
            <w:proofErr w:type="spellStart"/>
            <w:r>
              <w:rPr>
                <w:sz w:val="18"/>
              </w:rPr>
              <w:t>Pruebas</w:t>
            </w:r>
            <w:proofErr w:type="spellEnd"/>
          </w:p>
        </w:tc>
        <w:tc>
          <w:tcPr>
            <w:tcW w:w="3168" w:type="dxa"/>
            <w:vAlign w:val="center"/>
          </w:tcPr>
          <w:p w14:paraId="245B9C6A" w14:textId="77777777" w:rsidR="001D354A" w:rsidRDefault="00000000">
            <w:r>
              <w:rPr>
                <w:sz w:val="18"/>
              </w:rPr>
              <w:t>Vitest, Testing Library, Playwright</w:t>
            </w:r>
          </w:p>
        </w:tc>
        <w:tc>
          <w:tcPr>
            <w:tcW w:w="5040" w:type="dxa"/>
            <w:vAlign w:val="center"/>
          </w:tcPr>
          <w:p w14:paraId="698C614D" w14:textId="77777777" w:rsidR="001D354A" w:rsidRPr="00B83088" w:rsidRDefault="00000000">
            <w:pPr>
              <w:rPr>
                <w:lang w:val="es-CO"/>
              </w:rPr>
            </w:pPr>
            <w:r w:rsidRPr="00B83088">
              <w:rPr>
                <w:sz w:val="18"/>
                <w:lang w:val="es-CO"/>
              </w:rPr>
              <w:t xml:space="preserve">Validación unitaria, integración y </w:t>
            </w:r>
            <w:proofErr w:type="spellStart"/>
            <w:r w:rsidRPr="00B83088">
              <w:rPr>
                <w:sz w:val="18"/>
                <w:lang w:val="es-CO"/>
              </w:rPr>
              <w:t>EndToEnd</w:t>
            </w:r>
            <w:proofErr w:type="spellEnd"/>
            <w:r w:rsidRPr="00B83088">
              <w:rPr>
                <w:sz w:val="18"/>
                <w:lang w:val="es-CO"/>
              </w:rPr>
              <w:t>.</w:t>
            </w:r>
          </w:p>
        </w:tc>
      </w:tr>
      <w:tr w:rsidR="001D354A" w:rsidRPr="00B83088" w14:paraId="20F119F0" w14:textId="77777777">
        <w:trPr>
          <w:jc w:val="center"/>
        </w:trPr>
        <w:tc>
          <w:tcPr>
            <w:tcW w:w="1872" w:type="dxa"/>
            <w:vAlign w:val="center"/>
          </w:tcPr>
          <w:p w14:paraId="77A84E07" w14:textId="77777777" w:rsidR="001D354A" w:rsidRDefault="00000000">
            <w:r>
              <w:rPr>
                <w:sz w:val="18"/>
              </w:rPr>
              <w:t>CI/CD</w:t>
            </w:r>
          </w:p>
        </w:tc>
        <w:tc>
          <w:tcPr>
            <w:tcW w:w="3168" w:type="dxa"/>
            <w:vAlign w:val="center"/>
          </w:tcPr>
          <w:p w14:paraId="0EC65A48" w14:textId="77777777" w:rsidR="001D354A" w:rsidRDefault="00000000">
            <w:r>
              <w:rPr>
                <w:sz w:val="18"/>
              </w:rPr>
              <w:t>GitHub Actions</w:t>
            </w:r>
          </w:p>
        </w:tc>
        <w:tc>
          <w:tcPr>
            <w:tcW w:w="5040" w:type="dxa"/>
            <w:vAlign w:val="center"/>
          </w:tcPr>
          <w:p w14:paraId="6A8239D2" w14:textId="77777777" w:rsidR="001D354A" w:rsidRPr="00B83088" w:rsidRDefault="00000000">
            <w:pPr>
              <w:rPr>
                <w:lang w:val="es-CO"/>
              </w:rPr>
            </w:pPr>
            <w:r w:rsidRPr="00B83088">
              <w:rPr>
                <w:sz w:val="18"/>
                <w:lang w:val="es-CO"/>
              </w:rPr>
              <w:t xml:space="preserve">Ejecución automática de </w:t>
            </w:r>
            <w:proofErr w:type="spellStart"/>
            <w:r w:rsidRPr="00B83088">
              <w:rPr>
                <w:sz w:val="18"/>
                <w:lang w:val="es-CO"/>
              </w:rPr>
              <w:t>build</w:t>
            </w:r>
            <w:proofErr w:type="spellEnd"/>
            <w:r w:rsidRPr="00B83088">
              <w:rPr>
                <w:sz w:val="18"/>
                <w:lang w:val="es-CO"/>
              </w:rPr>
              <w:t xml:space="preserve"> y pruebas.</w:t>
            </w:r>
          </w:p>
        </w:tc>
      </w:tr>
      <w:tr w:rsidR="001D354A" w:rsidRPr="00B83088" w14:paraId="0B4C9143" w14:textId="77777777">
        <w:trPr>
          <w:jc w:val="center"/>
        </w:trPr>
        <w:tc>
          <w:tcPr>
            <w:tcW w:w="1872" w:type="dxa"/>
            <w:vAlign w:val="center"/>
          </w:tcPr>
          <w:p w14:paraId="5C7CCE33" w14:textId="77777777" w:rsidR="001D354A" w:rsidRDefault="00000000">
            <w:proofErr w:type="spellStart"/>
            <w:r>
              <w:rPr>
                <w:sz w:val="18"/>
              </w:rPr>
              <w:t>Producción</w:t>
            </w:r>
            <w:proofErr w:type="spellEnd"/>
          </w:p>
        </w:tc>
        <w:tc>
          <w:tcPr>
            <w:tcW w:w="3168" w:type="dxa"/>
            <w:vAlign w:val="center"/>
          </w:tcPr>
          <w:p w14:paraId="3AFF5557" w14:textId="77777777" w:rsidR="001D354A" w:rsidRDefault="00000000">
            <w:r>
              <w:rPr>
                <w:sz w:val="18"/>
              </w:rPr>
              <w:t>Vercel</w:t>
            </w:r>
          </w:p>
        </w:tc>
        <w:tc>
          <w:tcPr>
            <w:tcW w:w="5040" w:type="dxa"/>
            <w:vAlign w:val="center"/>
          </w:tcPr>
          <w:p w14:paraId="7079CA23" w14:textId="77777777" w:rsidR="001D354A" w:rsidRPr="00B83088" w:rsidRDefault="00000000">
            <w:pPr>
              <w:rPr>
                <w:lang w:val="es-CO"/>
              </w:rPr>
            </w:pPr>
            <w:r w:rsidRPr="00B83088">
              <w:rPr>
                <w:sz w:val="18"/>
                <w:lang w:val="es-CO"/>
              </w:rPr>
              <w:t>Despliegue de la aplicación web.</w:t>
            </w:r>
          </w:p>
        </w:tc>
      </w:tr>
      <w:tr w:rsidR="001D354A" w:rsidRPr="00B83088" w14:paraId="66CB07D6" w14:textId="77777777">
        <w:trPr>
          <w:jc w:val="center"/>
        </w:trPr>
        <w:tc>
          <w:tcPr>
            <w:tcW w:w="1872" w:type="dxa"/>
            <w:vAlign w:val="center"/>
          </w:tcPr>
          <w:p w14:paraId="136D643A" w14:textId="77777777" w:rsidR="001D354A" w:rsidRDefault="00000000">
            <w:proofErr w:type="spellStart"/>
            <w:r>
              <w:rPr>
                <w:sz w:val="18"/>
              </w:rPr>
              <w:t>Contenedores</w:t>
            </w:r>
            <w:proofErr w:type="spellEnd"/>
          </w:p>
        </w:tc>
        <w:tc>
          <w:tcPr>
            <w:tcW w:w="3168" w:type="dxa"/>
            <w:vAlign w:val="center"/>
          </w:tcPr>
          <w:p w14:paraId="66AAB0FA" w14:textId="77777777" w:rsidR="001D354A" w:rsidRDefault="00000000">
            <w:r>
              <w:rPr>
                <w:sz w:val="18"/>
              </w:rPr>
              <w:t>Docker, Docker Compose</w:t>
            </w:r>
          </w:p>
        </w:tc>
        <w:tc>
          <w:tcPr>
            <w:tcW w:w="5040" w:type="dxa"/>
            <w:vAlign w:val="center"/>
          </w:tcPr>
          <w:p w14:paraId="3D545198" w14:textId="77777777" w:rsidR="001D354A" w:rsidRPr="00B83088" w:rsidRDefault="00000000">
            <w:pPr>
              <w:rPr>
                <w:lang w:val="es-CO"/>
              </w:rPr>
            </w:pPr>
            <w:r w:rsidRPr="00B83088">
              <w:rPr>
                <w:sz w:val="18"/>
                <w:lang w:val="es-CO"/>
              </w:rPr>
              <w:t xml:space="preserve">Ejecución local de </w:t>
            </w:r>
            <w:proofErr w:type="spellStart"/>
            <w:r w:rsidRPr="00B83088">
              <w:rPr>
                <w:sz w:val="18"/>
                <w:lang w:val="es-CO"/>
              </w:rPr>
              <w:t>frontend</w:t>
            </w:r>
            <w:proofErr w:type="spellEnd"/>
            <w:r w:rsidRPr="00B83088">
              <w:rPr>
                <w:sz w:val="18"/>
                <w:lang w:val="es-CO"/>
              </w:rPr>
              <w:t xml:space="preserve">, </w:t>
            </w:r>
            <w:proofErr w:type="spellStart"/>
            <w:r w:rsidRPr="00B83088">
              <w:rPr>
                <w:sz w:val="18"/>
                <w:lang w:val="es-CO"/>
              </w:rPr>
              <w:t>backend</w:t>
            </w:r>
            <w:proofErr w:type="spellEnd"/>
            <w:r w:rsidRPr="00B83088">
              <w:rPr>
                <w:sz w:val="18"/>
                <w:lang w:val="es-CO"/>
              </w:rPr>
              <w:t xml:space="preserve"> y base de datos.</w:t>
            </w:r>
          </w:p>
        </w:tc>
      </w:tr>
    </w:tbl>
    <w:p w14:paraId="15F891DC" w14:textId="77777777" w:rsidR="001D354A" w:rsidRPr="00B83088" w:rsidRDefault="001D354A">
      <w:pPr>
        <w:rPr>
          <w:lang w:val="es-CO"/>
        </w:rPr>
      </w:pPr>
    </w:p>
    <w:p w14:paraId="7C0054B9" w14:textId="77777777" w:rsidR="001D354A" w:rsidRPr="00B83088" w:rsidRDefault="00000000">
      <w:pPr>
        <w:pStyle w:val="Ttulo2"/>
        <w:rPr>
          <w:color w:val="000000" w:themeColor="text1"/>
        </w:rPr>
      </w:pPr>
      <w:r w:rsidRPr="00B83088">
        <w:rPr>
          <w:rFonts w:ascii="Times New Roman" w:eastAsia="Times New Roman" w:hAnsi="Times New Roman"/>
          <w:color w:val="000000" w:themeColor="text1"/>
        </w:rPr>
        <w:t xml:space="preserve">4.1 Enlaces </w:t>
      </w:r>
      <w:proofErr w:type="spellStart"/>
      <w:r w:rsidRPr="00B83088">
        <w:rPr>
          <w:rFonts w:ascii="Times New Roman" w:eastAsia="Times New Roman" w:hAnsi="Times New Roman"/>
          <w:color w:val="000000" w:themeColor="text1"/>
        </w:rPr>
        <w:t>técnicos</w:t>
      </w:r>
      <w:proofErr w:type="spellEnd"/>
      <w:r w:rsidRPr="00B83088">
        <w:rPr>
          <w:rFonts w:ascii="Times New Roman" w:eastAsia="Times New Roman" w:hAnsi="Times New Roman"/>
          <w:color w:val="000000" w:themeColor="text1"/>
        </w:rPr>
        <w:t xml:space="preserve"> del </w:t>
      </w:r>
      <w:proofErr w:type="spellStart"/>
      <w:r w:rsidRPr="00B83088">
        <w:rPr>
          <w:rFonts w:ascii="Times New Roman" w:eastAsia="Times New Roman" w:hAnsi="Times New Roman"/>
          <w:color w:val="000000" w:themeColor="text1"/>
        </w:rPr>
        <w:t>proyecto</w:t>
      </w:r>
      <w:proofErr w:type="spellEnd"/>
    </w:p>
    <w:tbl>
      <w:tblPr>
        <w:tblStyle w:val="Tablaconcuadrcula"/>
        <w:tblW w:w="0" w:type="auto"/>
        <w:jc w:val="center"/>
        <w:tblLook w:val="04A0" w:firstRow="1" w:lastRow="0" w:firstColumn="1" w:lastColumn="0" w:noHBand="0" w:noVBand="1"/>
      </w:tblPr>
      <w:tblGrid>
        <w:gridCol w:w="2213"/>
        <w:gridCol w:w="7137"/>
      </w:tblGrid>
      <w:tr w:rsidR="001D354A" w14:paraId="09B82B88" w14:textId="77777777">
        <w:trPr>
          <w:jc w:val="center"/>
        </w:trPr>
        <w:tc>
          <w:tcPr>
            <w:tcW w:w="2880" w:type="dxa"/>
            <w:shd w:val="clear" w:color="auto" w:fill="D9EAF7"/>
            <w:vAlign w:val="center"/>
          </w:tcPr>
          <w:p w14:paraId="33BF3911" w14:textId="77777777" w:rsidR="001D354A" w:rsidRDefault="00000000">
            <w:r>
              <w:rPr>
                <w:b/>
                <w:sz w:val="18"/>
              </w:rPr>
              <w:t>Recurso</w:t>
            </w:r>
          </w:p>
        </w:tc>
        <w:tc>
          <w:tcPr>
            <w:tcW w:w="6912" w:type="dxa"/>
            <w:shd w:val="clear" w:color="auto" w:fill="D9EAF7"/>
            <w:vAlign w:val="center"/>
          </w:tcPr>
          <w:p w14:paraId="49FCFE64" w14:textId="77777777" w:rsidR="001D354A" w:rsidRDefault="00000000">
            <w:r>
              <w:rPr>
                <w:b/>
                <w:sz w:val="18"/>
              </w:rPr>
              <w:t>Enlace</w:t>
            </w:r>
          </w:p>
        </w:tc>
      </w:tr>
      <w:tr w:rsidR="001D354A" w14:paraId="3C549A28" w14:textId="77777777">
        <w:trPr>
          <w:jc w:val="center"/>
        </w:trPr>
        <w:tc>
          <w:tcPr>
            <w:tcW w:w="2880" w:type="dxa"/>
            <w:vAlign w:val="center"/>
          </w:tcPr>
          <w:p w14:paraId="796AB4C7" w14:textId="77777777" w:rsidR="001D354A" w:rsidRDefault="00000000">
            <w:r>
              <w:rPr>
                <w:sz w:val="18"/>
              </w:rPr>
              <w:t>Repositorio GitHub</w:t>
            </w:r>
          </w:p>
        </w:tc>
        <w:tc>
          <w:tcPr>
            <w:tcW w:w="6912" w:type="dxa"/>
            <w:vAlign w:val="center"/>
          </w:tcPr>
          <w:p w14:paraId="0DA6353A" w14:textId="77777777" w:rsidR="001D354A" w:rsidRDefault="00000000">
            <w:r>
              <w:rPr>
                <w:sz w:val="18"/>
              </w:rPr>
              <w:t>https://github.com/demondcn/MindBalanceF</w:t>
            </w:r>
          </w:p>
        </w:tc>
      </w:tr>
      <w:tr w:rsidR="001D354A" w14:paraId="323E3884" w14:textId="77777777">
        <w:trPr>
          <w:jc w:val="center"/>
        </w:trPr>
        <w:tc>
          <w:tcPr>
            <w:tcW w:w="2880" w:type="dxa"/>
            <w:vAlign w:val="center"/>
          </w:tcPr>
          <w:p w14:paraId="14AAD131" w14:textId="77777777" w:rsidR="001D354A" w:rsidRDefault="00000000">
            <w:r>
              <w:rPr>
                <w:sz w:val="18"/>
              </w:rPr>
              <w:t>Aplicación desplegada</w:t>
            </w:r>
          </w:p>
        </w:tc>
        <w:tc>
          <w:tcPr>
            <w:tcW w:w="6912" w:type="dxa"/>
            <w:vAlign w:val="center"/>
          </w:tcPr>
          <w:p w14:paraId="78280469" w14:textId="77777777" w:rsidR="001D354A" w:rsidRDefault="00000000">
            <w:r>
              <w:rPr>
                <w:sz w:val="18"/>
              </w:rPr>
              <w:t>https://mind-balance-f.vercel.app</w:t>
            </w:r>
          </w:p>
        </w:tc>
      </w:tr>
      <w:tr w:rsidR="001D354A" w14:paraId="5402DB70" w14:textId="77777777">
        <w:trPr>
          <w:jc w:val="center"/>
        </w:trPr>
        <w:tc>
          <w:tcPr>
            <w:tcW w:w="2880" w:type="dxa"/>
            <w:vAlign w:val="center"/>
          </w:tcPr>
          <w:p w14:paraId="180AE9E9" w14:textId="77777777" w:rsidR="001D354A" w:rsidRDefault="00000000">
            <w:r>
              <w:rPr>
                <w:sz w:val="18"/>
              </w:rPr>
              <w:t>Wiki técnica</w:t>
            </w:r>
          </w:p>
        </w:tc>
        <w:tc>
          <w:tcPr>
            <w:tcW w:w="6912" w:type="dxa"/>
            <w:vAlign w:val="center"/>
          </w:tcPr>
          <w:p w14:paraId="75BC4DD5" w14:textId="77777777" w:rsidR="001D354A" w:rsidRDefault="00000000">
            <w:r>
              <w:rPr>
                <w:sz w:val="18"/>
              </w:rPr>
              <w:t>https://github.com/demondcn/MindBalanceF/wiki</w:t>
            </w:r>
          </w:p>
        </w:tc>
      </w:tr>
      <w:tr w:rsidR="001D354A" w14:paraId="7B874BA9" w14:textId="77777777">
        <w:trPr>
          <w:jc w:val="center"/>
        </w:trPr>
        <w:tc>
          <w:tcPr>
            <w:tcW w:w="2880" w:type="dxa"/>
            <w:vAlign w:val="center"/>
          </w:tcPr>
          <w:p w14:paraId="0CA949A8" w14:textId="77777777" w:rsidR="001D354A" w:rsidRDefault="00000000">
            <w:r>
              <w:rPr>
                <w:sz w:val="18"/>
              </w:rPr>
              <w:t>Tablero Scrum / Jira</w:t>
            </w:r>
          </w:p>
        </w:tc>
        <w:tc>
          <w:tcPr>
            <w:tcW w:w="6912" w:type="dxa"/>
            <w:vAlign w:val="center"/>
          </w:tcPr>
          <w:p w14:paraId="557B7012" w14:textId="77777777" w:rsidR="001D354A" w:rsidRDefault="00000000">
            <w:r>
              <w:rPr>
                <w:sz w:val="18"/>
              </w:rPr>
              <w:t>https://eduardolozadaducuara.atlassian.net/jira/core/projects/TSK/board?filter=&amp;groupBy=none</w:t>
            </w:r>
          </w:p>
        </w:tc>
      </w:tr>
      <w:tr w:rsidR="001D354A" w14:paraId="57C5DA99" w14:textId="77777777">
        <w:trPr>
          <w:jc w:val="center"/>
        </w:trPr>
        <w:tc>
          <w:tcPr>
            <w:tcW w:w="2880" w:type="dxa"/>
            <w:vAlign w:val="center"/>
          </w:tcPr>
          <w:p w14:paraId="106E8C88" w14:textId="77777777" w:rsidR="001D354A" w:rsidRDefault="00000000">
            <w:r>
              <w:rPr>
                <w:sz w:val="18"/>
              </w:rPr>
              <w:t>Video demo</w:t>
            </w:r>
          </w:p>
        </w:tc>
        <w:tc>
          <w:tcPr>
            <w:tcW w:w="6912" w:type="dxa"/>
            <w:vAlign w:val="center"/>
          </w:tcPr>
          <w:p w14:paraId="7C11F3E0" w14:textId="77777777" w:rsidR="001D354A" w:rsidRDefault="00000000">
            <w:r>
              <w:rPr>
                <w:sz w:val="18"/>
              </w:rPr>
              <w:t>https://youtu.be/JNZedZf9ijU?si=oZHBjkK3d_FH_4QP</w:t>
            </w:r>
          </w:p>
        </w:tc>
      </w:tr>
      <w:tr w:rsidR="001D354A" w14:paraId="45D35FBF" w14:textId="77777777">
        <w:trPr>
          <w:jc w:val="center"/>
        </w:trPr>
        <w:tc>
          <w:tcPr>
            <w:tcW w:w="2880" w:type="dxa"/>
            <w:vAlign w:val="center"/>
          </w:tcPr>
          <w:p w14:paraId="5C601418" w14:textId="77777777" w:rsidR="001D354A" w:rsidRDefault="00000000">
            <w:r>
              <w:rPr>
                <w:sz w:val="18"/>
              </w:rPr>
              <w:t>Swagger local</w:t>
            </w:r>
          </w:p>
        </w:tc>
        <w:tc>
          <w:tcPr>
            <w:tcW w:w="6912" w:type="dxa"/>
            <w:vAlign w:val="center"/>
          </w:tcPr>
          <w:p w14:paraId="6CEFC7DD" w14:textId="3078915C" w:rsidR="001D354A" w:rsidRDefault="00B83088">
            <w:r>
              <w:rPr>
                <w:sz w:val="18"/>
              </w:rPr>
              <w:t>https://mind-balance-f.vercel.app</w:t>
            </w:r>
            <w:r w:rsidR="00000000">
              <w:rPr>
                <w:sz w:val="18"/>
              </w:rPr>
              <w:t>/api-docs</w:t>
            </w:r>
          </w:p>
        </w:tc>
      </w:tr>
    </w:tbl>
    <w:p w14:paraId="590D02F8" w14:textId="77777777" w:rsidR="001D354A" w:rsidRDefault="001D354A"/>
    <w:p w14:paraId="6337C31A" w14:textId="77777777" w:rsidR="001D354A" w:rsidRDefault="00000000">
      <w:pPr>
        <w:jc w:val="center"/>
      </w:pPr>
      <w:r>
        <w:rPr>
          <w:noProof/>
        </w:rPr>
        <w:lastRenderedPageBreak/>
        <w:drawing>
          <wp:inline distT="0" distB="0" distL="0" distR="0" wp14:anchorId="7B672AD8" wp14:editId="3FE399A1">
            <wp:extent cx="5669280" cy="32854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7 at 19.08.03.jpeg"/>
                    <pic:cNvPicPr/>
                  </pic:nvPicPr>
                  <pic:blipFill>
                    <a:blip r:embed="rId15"/>
                    <a:stretch>
                      <a:fillRect/>
                    </a:stretch>
                  </pic:blipFill>
                  <pic:spPr>
                    <a:xfrm>
                      <a:off x="0" y="0"/>
                      <a:ext cx="5669280" cy="3285417"/>
                    </a:xfrm>
                    <a:prstGeom prst="rect">
                      <a:avLst/>
                    </a:prstGeom>
                  </pic:spPr>
                </pic:pic>
              </a:graphicData>
            </a:graphic>
          </wp:inline>
        </w:drawing>
      </w:r>
    </w:p>
    <w:p w14:paraId="6D44A292" w14:textId="77777777" w:rsidR="001D354A" w:rsidRPr="00B83088" w:rsidRDefault="00000000">
      <w:pPr>
        <w:pStyle w:val="CaptionCustom"/>
        <w:rPr>
          <w:lang w:val="es-CO"/>
        </w:rPr>
      </w:pPr>
      <w:r w:rsidRPr="00B83088">
        <w:rPr>
          <w:lang w:val="es-CO"/>
        </w:rPr>
        <w:t xml:space="preserve">Figura 8. Repositorio GitHub actualizado del proyecto </w:t>
      </w:r>
      <w:proofErr w:type="spellStart"/>
      <w:r w:rsidRPr="00B83088">
        <w:rPr>
          <w:lang w:val="es-CO"/>
        </w:rPr>
        <w:t>MindBalanceF</w:t>
      </w:r>
      <w:proofErr w:type="spellEnd"/>
      <w:r w:rsidRPr="00B83088">
        <w:rPr>
          <w:lang w:val="es-CO"/>
        </w:rPr>
        <w:t>.</w:t>
      </w:r>
    </w:p>
    <w:p w14:paraId="7D1DAAFB" w14:textId="77777777" w:rsidR="001D354A" w:rsidRPr="00B83088" w:rsidRDefault="00000000">
      <w:pPr>
        <w:pStyle w:val="Ttulo1"/>
        <w:rPr>
          <w:color w:val="000000" w:themeColor="text1"/>
          <w:lang w:val="es-CO"/>
        </w:rPr>
      </w:pPr>
      <w:r w:rsidRPr="00B83088">
        <w:rPr>
          <w:rFonts w:ascii="Times New Roman" w:eastAsia="Times New Roman" w:hAnsi="Times New Roman"/>
          <w:color w:val="000000" w:themeColor="text1"/>
          <w:lang w:val="es-CO"/>
        </w:rPr>
        <w:t>5. Pruebas de software</w:t>
      </w:r>
    </w:p>
    <w:p w14:paraId="76354768" w14:textId="77777777" w:rsidR="001D354A" w:rsidRPr="00B83088" w:rsidRDefault="00000000">
      <w:pPr>
        <w:rPr>
          <w:lang w:val="es-CO"/>
        </w:rPr>
      </w:pPr>
      <w:r w:rsidRPr="00B83088">
        <w:rPr>
          <w:lang w:val="es-CO"/>
        </w:rPr>
        <w:t xml:space="preserve">La validación del sistema se realizó mediante pruebas automatizadas organizadas en pruebas unitarias, pruebas de integración y pruebas </w:t>
      </w:r>
      <w:proofErr w:type="spellStart"/>
      <w:r w:rsidRPr="00B83088">
        <w:rPr>
          <w:lang w:val="es-CO"/>
        </w:rPr>
        <w:t>EndToEnd</w:t>
      </w:r>
      <w:proofErr w:type="spellEnd"/>
      <w:r w:rsidRPr="00B83088">
        <w:rPr>
          <w:lang w:val="es-CO"/>
        </w:rPr>
        <w:t xml:space="preserve">. La ejecución se realizó desde la raíz del proyecto utilizando scripts definidos en </w:t>
      </w:r>
      <w:proofErr w:type="spellStart"/>
      <w:proofErr w:type="gramStart"/>
      <w:r w:rsidRPr="00B83088">
        <w:rPr>
          <w:lang w:val="es-CO"/>
        </w:rPr>
        <w:t>package.json</w:t>
      </w:r>
      <w:proofErr w:type="spellEnd"/>
      <w:proofErr w:type="gramEnd"/>
      <w:r w:rsidRPr="00B83088">
        <w:rPr>
          <w:lang w:val="es-CO"/>
        </w:rPr>
        <w:t xml:space="preserve">. Los resultados evidencian que el </w:t>
      </w:r>
      <w:proofErr w:type="spellStart"/>
      <w:r w:rsidRPr="00B83088">
        <w:rPr>
          <w:lang w:val="es-CO"/>
        </w:rPr>
        <w:t>frontend</w:t>
      </w:r>
      <w:proofErr w:type="spellEnd"/>
      <w:r w:rsidRPr="00B83088">
        <w:rPr>
          <w:lang w:val="es-CO"/>
        </w:rPr>
        <w:t xml:space="preserve"> y el </w:t>
      </w:r>
      <w:proofErr w:type="spellStart"/>
      <w:r w:rsidRPr="00B83088">
        <w:rPr>
          <w:lang w:val="es-CO"/>
        </w:rPr>
        <w:t>backend</w:t>
      </w:r>
      <w:proofErr w:type="spellEnd"/>
      <w:r w:rsidRPr="00B83088">
        <w:rPr>
          <w:lang w:val="es-CO"/>
        </w:rPr>
        <w:t xml:space="preserve"> pasan correctamente las pruebas automatizadas.</w:t>
      </w:r>
    </w:p>
    <w:p w14:paraId="75015418" w14:textId="77777777" w:rsidR="001D354A" w:rsidRPr="00B83088" w:rsidRDefault="00000000">
      <w:pPr>
        <w:pStyle w:val="Ttulo2"/>
        <w:rPr>
          <w:color w:val="000000" w:themeColor="text1"/>
        </w:rPr>
      </w:pPr>
      <w:r w:rsidRPr="00B83088">
        <w:rPr>
          <w:rFonts w:ascii="Times New Roman" w:eastAsia="Times New Roman" w:hAnsi="Times New Roman"/>
          <w:color w:val="000000" w:themeColor="text1"/>
        </w:rPr>
        <w:t xml:space="preserve">5.1 </w:t>
      </w:r>
      <w:proofErr w:type="spellStart"/>
      <w:r w:rsidRPr="00B83088">
        <w:rPr>
          <w:rFonts w:ascii="Times New Roman" w:eastAsia="Times New Roman" w:hAnsi="Times New Roman"/>
          <w:color w:val="000000" w:themeColor="text1"/>
        </w:rPr>
        <w:t>Resultados</w:t>
      </w:r>
      <w:proofErr w:type="spellEnd"/>
      <w:r w:rsidRPr="00B83088">
        <w:rPr>
          <w:rFonts w:ascii="Times New Roman" w:eastAsia="Times New Roman" w:hAnsi="Times New Roman"/>
          <w:color w:val="000000" w:themeColor="text1"/>
        </w:rPr>
        <w:t xml:space="preserve"> </w:t>
      </w:r>
      <w:proofErr w:type="spellStart"/>
      <w:r w:rsidRPr="00B83088">
        <w:rPr>
          <w:rFonts w:ascii="Times New Roman" w:eastAsia="Times New Roman" w:hAnsi="Times New Roman"/>
          <w:color w:val="000000" w:themeColor="text1"/>
        </w:rPr>
        <w:t>generales</w:t>
      </w:r>
      <w:proofErr w:type="spellEnd"/>
      <w:r w:rsidRPr="00B83088">
        <w:rPr>
          <w:rFonts w:ascii="Times New Roman" w:eastAsia="Times New Roman" w:hAnsi="Times New Roman"/>
          <w:color w:val="000000" w:themeColor="text1"/>
        </w:rPr>
        <w:t xml:space="preserve"> de pruebas</w:t>
      </w:r>
    </w:p>
    <w:tbl>
      <w:tblPr>
        <w:tblStyle w:val="Tablaconcuadrcula"/>
        <w:tblW w:w="0" w:type="auto"/>
        <w:jc w:val="center"/>
        <w:tblLook w:val="04A0" w:firstRow="1" w:lastRow="0" w:firstColumn="1" w:lastColumn="0" w:noHBand="0" w:noVBand="1"/>
      </w:tblPr>
      <w:tblGrid>
        <w:gridCol w:w="2472"/>
        <w:gridCol w:w="2220"/>
        <w:gridCol w:w="4658"/>
      </w:tblGrid>
      <w:tr w:rsidR="001D354A" w14:paraId="6F7BE70E" w14:textId="77777777">
        <w:trPr>
          <w:jc w:val="center"/>
        </w:trPr>
        <w:tc>
          <w:tcPr>
            <w:tcW w:w="2592" w:type="dxa"/>
            <w:shd w:val="clear" w:color="auto" w:fill="D9EAF7"/>
            <w:vAlign w:val="center"/>
          </w:tcPr>
          <w:p w14:paraId="4F040B89" w14:textId="77777777" w:rsidR="001D354A" w:rsidRDefault="00000000">
            <w:r>
              <w:rPr>
                <w:b/>
                <w:sz w:val="18"/>
              </w:rPr>
              <w:t>Tipo de prueba</w:t>
            </w:r>
          </w:p>
        </w:tc>
        <w:tc>
          <w:tcPr>
            <w:tcW w:w="2304" w:type="dxa"/>
            <w:shd w:val="clear" w:color="auto" w:fill="D9EAF7"/>
            <w:vAlign w:val="center"/>
          </w:tcPr>
          <w:p w14:paraId="693B797C" w14:textId="77777777" w:rsidR="001D354A" w:rsidRDefault="00000000">
            <w:r>
              <w:rPr>
                <w:b/>
                <w:sz w:val="18"/>
              </w:rPr>
              <w:t>Herramienta</w:t>
            </w:r>
          </w:p>
        </w:tc>
        <w:tc>
          <w:tcPr>
            <w:tcW w:w="4896" w:type="dxa"/>
            <w:shd w:val="clear" w:color="auto" w:fill="D9EAF7"/>
            <w:vAlign w:val="center"/>
          </w:tcPr>
          <w:p w14:paraId="29B06769" w14:textId="77777777" w:rsidR="001D354A" w:rsidRDefault="00000000">
            <w:r>
              <w:rPr>
                <w:b/>
                <w:sz w:val="18"/>
              </w:rPr>
              <w:t>Resultado</w:t>
            </w:r>
          </w:p>
        </w:tc>
      </w:tr>
      <w:tr w:rsidR="001D354A" w:rsidRPr="00B83088" w14:paraId="51164AA1" w14:textId="77777777">
        <w:trPr>
          <w:jc w:val="center"/>
        </w:trPr>
        <w:tc>
          <w:tcPr>
            <w:tcW w:w="2592" w:type="dxa"/>
            <w:vAlign w:val="center"/>
          </w:tcPr>
          <w:p w14:paraId="7F5C01F6" w14:textId="77777777" w:rsidR="001D354A" w:rsidRDefault="00000000">
            <w:r>
              <w:rPr>
                <w:sz w:val="18"/>
              </w:rPr>
              <w:t>Unitarias frontend</w:t>
            </w:r>
          </w:p>
        </w:tc>
        <w:tc>
          <w:tcPr>
            <w:tcW w:w="2304" w:type="dxa"/>
            <w:vAlign w:val="center"/>
          </w:tcPr>
          <w:p w14:paraId="07C44091" w14:textId="77777777" w:rsidR="001D354A" w:rsidRDefault="00000000">
            <w:r>
              <w:rPr>
                <w:sz w:val="18"/>
              </w:rPr>
              <w:t>Vitest</w:t>
            </w:r>
          </w:p>
        </w:tc>
        <w:tc>
          <w:tcPr>
            <w:tcW w:w="4896" w:type="dxa"/>
            <w:vAlign w:val="center"/>
          </w:tcPr>
          <w:p w14:paraId="0EEDBA71" w14:textId="77777777" w:rsidR="001D354A" w:rsidRPr="00B83088" w:rsidRDefault="00000000">
            <w:pPr>
              <w:rPr>
                <w:lang w:val="es-CO"/>
              </w:rPr>
            </w:pPr>
            <w:r w:rsidRPr="00B83088">
              <w:rPr>
                <w:sz w:val="18"/>
                <w:lang w:val="es-CO"/>
              </w:rPr>
              <w:t>3 archivos de prueba aprobados, 16 pruebas aprobadas.</w:t>
            </w:r>
          </w:p>
        </w:tc>
      </w:tr>
      <w:tr w:rsidR="001D354A" w:rsidRPr="00B83088" w14:paraId="624FAFC4" w14:textId="77777777">
        <w:trPr>
          <w:jc w:val="center"/>
        </w:trPr>
        <w:tc>
          <w:tcPr>
            <w:tcW w:w="2592" w:type="dxa"/>
            <w:vAlign w:val="center"/>
          </w:tcPr>
          <w:p w14:paraId="5F39EA90" w14:textId="77777777" w:rsidR="001D354A" w:rsidRDefault="00000000">
            <w:proofErr w:type="spellStart"/>
            <w:r>
              <w:rPr>
                <w:sz w:val="18"/>
              </w:rPr>
              <w:t>Unitarias</w:t>
            </w:r>
            <w:proofErr w:type="spellEnd"/>
            <w:r>
              <w:rPr>
                <w:sz w:val="18"/>
              </w:rPr>
              <w:t xml:space="preserve"> backend</w:t>
            </w:r>
          </w:p>
        </w:tc>
        <w:tc>
          <w:tcPr>
            <w:tcW w:w="2304" w:type="dxa"/>
            <w:vAlign w:val="center"/>
          </w:tcPr>
          <w:p w14:paraId="4BE87B9D" w14:textId="77777777" w:rsidR="001D354A" w:rsidRDefault="00000000">
            <w:r>
              <w:rPr>
                <w:sz w:val="18"/>
              </w:rPr>
              <w:t>Vitest</w:t>
            </w:r>
          </w:p>
        </w:tc>
        <w:tc>
          <w:tcPr>
            <w:tcW w:w="4896" w:type="dxa"/>
            <w:vAlign w:val="center"/>
          </w:tcPr>
          <w:p w14:paraId="30DB260E" w14:textId="77777777" w:rsidR="001D354A" w:rsidRPr="00B83088" w:rsidRDefault="00000000">
            <w:pPr>
              <w:rPr>
                <w:lang w:val="es-CO"/>
              </w:rPr>
            </w:pPr>
            <w:r w:rsidRPr="00B83088">
              <w:rPr>
                <w:sz w:val="18"/>
                <w:lang w:val="es-CO"/>
              </w:rPr>
              <w:t>7 archivos de prueba aprobados, 24 pruebas aprobadas.</w:t>
            </w:r>
          </w:p>
        </w:tc>
      </w:tr>
      <w:tr w:rsidR="001D354A" w:rsidRPr="00B83088" w14:paraId="584F83AF" w14:textId="77777777">
        <w:trPr>
          <w:jc w:val="center"/>
        </w:trPr>
        <w:tc>
          <w:tcPr>
            <w:tcW w:w="2592" w:type="dxa"/>
            <w:vAlign w:val="center"/>
          </w:tcPr>
          <w:p w14:paraId="2616D363" w14:textId="77777777" w:rsidR="001D354A" w:rsidRDefault="00000000">
            <w:proofErr w:type="spellStart"/>
            <w:r>
              <w:rPr>
                <w:sz w:val="18"/>
              </w:rPr>
              <w:t>Integración</w:t>
            </w:r>
            <w:proofErr w:type="spellEnd"/>
          </w:p>
        </w:tc>
        <w:tc>
          <w:tcPr>
            <w:tcW w:w="2304" w:type="dxa"/>
            <w:vAlign w:val="center"/>
          </w:tcPr>
          <w:p w14:paraId="54B846FE" w14:textId="77777777" w:rsidR="001D354A" w:rsidRDefault="00000000">
            <w:r>
              <w:rPr>
                <w:sz w:val="18"/>
              </w:rPr>
              <w:t>Vitest / pruebas de API</w:t>
            </w:r>
          </w:p>
        </w:tc>
        <w:tc>
          <w:tcPr>
            <w:tcW w:w="4896" w:type="dxa"/>
            <w:vAlign w:val="center"/>
          </w:tcPr>
          <w:p w14:paraId="3C8869CC" w14:textId="77777777" w:rsidR="001D354A" w:rsidRPr="00B83088" w:rsidRDefault="00000000">
            <w:pPr>
              <w:rPr>
                <w:lang w:val="es-CO"/>
              </w:rPr>
            </w:pPr>
            <w:r w:rsidRPr="00B83088">
              <w:rPr>
                <w:sz w:val="18"/>
                <w:lang w:val="es-CO"/>
              </w:rPr>
              <w:t>Pruebas de integración sobre servicios y rutas API aprobadas.</w:t>
            </w:r>
          </w:p>
        </w:tc>
      </w:tr>
      <w:tr w:rsidR="001D354A" w:rsidRPr="00B83088" w14:paraId="074681C7" w14:textId="77777777">
        <w:trPr>
          <w:jc w:val="center"/>
        </w:trPr>
        <w:tc>
          <w:tcPr>
            <w:tcW w:w="2592" w:type="dxa"/>
            <w:vAlign w:val="center"/>
          </w:tcPr>
          <w:p w14:paraId="7D7BC2D6" w14:textId="77777777" w:rsidR="001D354A" w:rsidRDefault="00000000">
            <w:proofErr w:type="spellStart"/>
            <w:r>
              <w:rPr>
                <w:sz w:val="18"/>
              </w:rPr>
              <w:t>EndToEnd</w:t>
            </w:r>
            <w:proofErr w:type="spellEnd"/>
          </w:p>
        </w:tc>
        <w:tc>
          <w:tcPr>
            <w:tcW w:w="2304" w:type="dxa"/>
            <w:vAlign w:val="center"/>
          </w:tcPr>
          <w:p w14:paraId="0FEE8C06" w14:textId="77777777" w:rsidR="001D354A" w:rsidRDefault="00000000">
            <w:r>
              <w:rPr>
                <w:sz w:val="18"/>
              </w:rPr>
              <w:t>Playwright</w:t>
            </w:r>
          </w:p>
        </w:tc>
        <w:tc>
          <w:tcPr>
            <w:tcW w:w="4896" w:type="dxa"/>
            <w:vAlign w:val="center"/>
          </w:tcPr>
          <w:p w14:paraId="4D7E7475" w14:textId="77777777" w:rsidR="001D354A" w:rsidRPr="00B83088" w:rsidRDefault="00000000">
            <w:pPr>
              <w:rPr>
                <w:lang w:val="es-CO"/>
              </w:rPr>
            </w:pPr>
            <w:r w:rsidRPr="00B83088">
              <w:rPr>
                <w:sz w:val="18"/>
                <w:lang w:val="es-CO"/>
              </w:rPr>
              <w:t>3 pruebas aprobadas: autenticación/registro, carga de inicio y navegación autenticada.</w:t>
            </w:r>
          </w:p>
        </w:tc>
      </w:tr>
      <w:tr w:rsidR="001D354A" w:rsidRPr="00B83088" w14:paraId="13A21309" w14:textId="77777777">
        <w:trPr>
          <w:jc w:val="center"/>
        </w:trPr>
        <w:tc>
          <w:tcPr>
            <w:tcW w:w="2592" w:type="dxa"/>
            <w:vAlign w:val="center"/>
          </w:tcPr>
          <w:p w14:paraId="36ED5788" w14:textId="77777777" w:rsidR="001D354A" w:rsidRDefault="00000000">
            <w:r>
              <w:rPr>
                <w:sz w:val="18"/>
              </w:rPr>
              <w:t>Total</w:t>
            </w:r>
          </w:p>
        </w:tc>
        <w:tc>
          <w:tcPr>
            <w:tcW w:w="2304" w:type="dxa"/>
            <w:vAlign w:val="center"/>
          </w:tcPr>
          <w:p w14:paraId="4A43C4A3" w14:textId="77777777" w:rsidR="001D354A" w:rsidRDefault="00000000">
            <w:r>
              <w:rPr>
                <w:sz w:val="18"/>
              </w:rPr>
              <w:t>Vitest + Playwright</w:t>
            </w:r>
          </w:p>
        </w:tc>
        <w:tc>
          <w:tcPr>
            <w:tcW w:w="4896" w:type="dxa"/>
            <w:vAlign w:val="center"/>
          </w:tcPr>
          <w:p w14:paraId="24DB7EF4" w14:textId="77777777" w:rsidR="001D354A" w:rsidRPr="00B83088" w:rsidRDefault="00000000">
            <w:pPr>
              <w:rPr>
                <w:lang w:val="es-CO"/>
              </w:rPr>
            </w:pPr>
            <w:r w:rsidRPr="00B83088">
              <w:rPr>
                <w:sz w:val="18"/>
                <w:lang w:val="es-CO"/>
              </w:rPr>
              <w:t>40 pruebas unitarias/integración aprobadas y 3 pruebas E2E aprobadas.</w:t>
            </w:r>
          </w:p>
        </w:tc>
      </w:tr>
    </w:tbl>
    <w:p w14:paraId="4BC1032E" w14:textId="77777777" w:rsidR="001D354A" w:rsidRPr="00B83088" w:rsidRDefault="001D354A">
      <w:pPr>
        <w:rPr>
          <w:lang w:val="es-CO"/>
        </w:rPr>
      </w:pPr>
    </w:p>
    <w:p w14:paraId="46A3DD6B" w14:textId="77777777" w:rsidR="001D354A" w:rsidRPr="00B83088" w:rsidRDefault="00000000">
      <w:pPr>
        <w:pStyle w:val="Ttulo2"/>
        <w:rPr>
          <w:color w:val="000000" w:themeColor="text1"/>
        </w:rPr>
      </w:pPr>
      <w:r w:rsidRPr="00B83088">
        <w:rPr>
          <w:rFonts w:ascii="Times New Roman" w:eastAsia="Times New Roman" w:hAnsi="Times New Roman"/>
          <w:color w:val="000000" w:themeColor="text1"/>
        </w:rPr>
        <w:lastRenderedPageBreak/>
        <w:t xml:space="preserve">5.2 </w:t>
      </w:r>
      <w:proofErr w:type="spellStart"/>
      <w:r w:rsidRPr="00B83088">
        <w:rPr>
          <w:rFonts w:ascii="Times New Roman" w:eastAsia="Times New Roman" w:hAnsi="Times New Roman"/>
          <w:color w:val="000000" w:themeColor="text1"/>
        </w:rPr>
        <w:t>Cobertura</w:t>
      </w:r>
      <w:proofErr w:type="spellEnd"/>
      <w:r w:rsidRPr="00B83088">
        <w:rPr>
          <w:rFonts w:ascii="Times New Roman" w:eastAsia="Times New Roman" w:hAnsi="Times New Roman"/>
          <w:color w:val="000000" w:themeColor="text1"/>
        </w:rPr>
        <w:t xml:space="preserve"> de </w:t>
      </w:r>
      <w:proofErr w:type="spellStart"/>
      <w:r w:rsidRPr="00B83088">
        <w:rPr>
          <w:rFonts w:ascii="Times New Roman" w:eastAsia="Times New Roman" w:hAnsi="Times New Roman"/>
          <w:color w:val="000000" w:themeColor="text1"/>
        </w:rPr>
        <w:t>pruebas</w:t>
      </w:r>
      <w:proofErr w:type="spellEnd"/>
    </w:p>
    <w:tbl>
      <w:tblPr>
        <w:tblStyle w:val="Tablaconcuadrcula"/>
        <w:tblW w:w="0" w:type="auto"/>
        <w:jc w:val="center"/>
        <w:tblLook w:val="04A0" w:firstRow="1" w:lastRow="0" w:firstColumn="1" w:lastColumn="0" w:noHBand="0" w:noVBand="1"/>
      </w:tblPr>
      <w:tblGrid>
        <w:gridCol w:w="1655"/>
        <w:gridCol w:w="1418"/>
        <w:gridCol w:w="1376"/>
        <w:gridCol w:w="1390"/>
        <w:gridCol w:w="1324"/>
        <w:gridCol w:w="2187"/>
      </w:tblGrid>
      <w:tr w:rsidR="001D354A" w14:paraId="593521E6" w14:textId="77777777">
        <w:trPr>
          <w:jc w:val="center"/>
        </w:trPr>
        <w:tc>
          <w:tcPr>
            <w:tcW w:w="1872" w:type="dxa"/>
            <w:shd w:val="clear" w:color="auto" w:fill="D9EAF7"/>
            <w:vAlign w:val="center"/>
          </w:tcPr>
          <w:p w14:paraId="17722651" w14:textId="77777777" w:rsidR="001D354A" w:rsidRDefault="00000000">
            <w:r>
              <w:rPr>
                <w:b/>
                <w:sz w:val="18"/>
              </w:rPr>
              <w:t>Componente</w:t>
            </w:r>
          </w:p>
        </w:tc>
        <w:tc>
          <w:tcPr>
            <w:tcW w:w="1584" w:type="dxa"/>
            <w:shd w:val="clear" w:color="auto" w:fill="D9EAF7"/>
            <w:vAlign w:val="center"/>
          </w:tcPr>
          <w:p w14:paraId="1134C01B" w14:textId="77777777" w:rsidR="001D354A" w:rsidRDefault="00000000">
            <w:r>
              <w:rPr>
                <w:b/>
                <w:sz w:val="18"/>
              </w:rPr>
              <w:t>Statements</w:t>
            </w:r>
          </w:p>
        </w:tc>
        <w:tc>
          <w:tcPr>
            <w:tcW w:w="1584" w:type="dxa"/>
            <w:shd w:val="clear" w:color="auto" w:fill="D9EAF7"/>
            <w:vAlign w:val="center"/>
          </w:tcPr>
          <w:p w14:paraId="2FBA74A5" w14:textId="77777777" w:rsidR="001D354A" w:rsidRDefault="00000000">
            <w:r>
              <w:rPr>
                <w:b/>
                <w:sz w:val="18"/>
              </w:rPr>
              <w:t>Branches</w:t>
            </w:r>
          </w:p>
        </w:tc>
        <w:tc>
          <w:tcPr>
            <w:tcW w:w="1584" w:type="dxa"/>
            <w:shd w:val="clear" w:color="auto" w:fill="D9EAF7"/>
            <w:vAlign w:val="center"/>
          </w:tcPr>
          <w:p w14:paraId="1F19B78F" w14:textId="77777777" w:rsidR="001D354A" w:rsidRDefault="00000000">
            <w:r>
              <w:rPr>
                <w:b/>
                <w:sz w:val="18"/>
              </w:rPr>
              <w:t>Functions</w:t>
            </w:r>
          </w:p>
        </w:tc>
        <w:tc>
          <w:tcPr>
            <w:tcW w:w="1584" w:type="dxa"/>
            <w:shd w:val="clear" w:color="auto" w:fill="D9EAF7"/>
            <w:vAlign w:val="center"/>
          </w:tcPr>
          <w:p w14:paraId="38A3A5B8" w14:textId="77777777" w:rsidR="001D354A" w:rsidRDefault="00000000">
            <w:r>
              <w:rPr>
                <w:b/>
                <w:sz w:val="18"/>
              </w:rPr>
              <w:t>Lines</w:t>
            </w:r>
          </w:p>
        </w:tc>
        <w:tc>
          <w:tcPr>
            <w:tcW w:w="2592" w:type="dxa"/>
            <w:shd w:val="clear" w:color="auto" w:fill="D9EAF7"/>
            <w:vAlign w:val="center"/>
          </w:tcPr>
          <w:p w14:paraId="7919433B" w14:textId="77777777" w:rsidR="001D354A" w:rsidRDefault="00000000">
            <w:r>
              <w:rPr>
                <w:b/>
                <w:sz w:val="18"/>
              </w:rPr>
              <w:t>Cumplimiento</w:t>
            </w:r>
          </w:p>
        </w:tc>
      </w:tr>
      <w:tr w:rsidR="001D354A" w:rsidRPr="00B83088" w14:paraId="006A0CCA" w14:textId="77777777">
        <w:trPr>
          <w:jc w:val="center"/>
        </w:trPr>
        <w:tc>
          <w:tcPr>
            <w:tcW w:w="1872" w:type="dxa"/>
            <w:vAlign w:val="center"/>
          </w:tcPr>
          <w:p w14:paraId="66624AF2" w14:textId="77777777" w:rsidR="001D354A" w:rsidRDefault="00000000">
            <w:r>
              <w:rPr>
                <w:sz w:val="18"/>
              </w:rPr>
              <w:t>Frontend</w:t>
            </w:r>
          </w:p>
        </w:tc>
        <w:tc>
          <w:tcPr>
            <w:tcW w:w="1584" w:type="dxa"/>
            <w:vAlign w:val="center"/>
          </w:tcPr>
          <w:p w14:paraId="63E2104F" w14:textId="77777777" w:rsidR="001D354A" w:rsidRDefault="00000000">
            <w:r>
              <w:rPr>
                <w:sz w:val="18"/>
              </w:rPr>
              <w:t>94.5%</w:t>
            </w:r>
          </w:p>
        </w:tc>
        <w:tc>
          <w:tcPr>
            <w:tcW w:w="1584" w:type="dxa"/>
            <w:vAlign w:val="center"/>
          </w:tcPr>
          <w:p w14:paraId="7298A434" w14:textId="77777777" w:rsidR="001D354A" w:rsidRDefault="00000000">
            <w:r>
              <w:rPr>
                <w:sz w:val="18"/>
              </w:rPr>
              <w:t>85.47%</w:t>
            </w:r>
          </w:p>
        </w:tc>
        <w:tc>
          <w:tcPr>
            <w:tcW w:w="1584" w:type="dxa"/>
            <w:vAlign w:val="center"/>
          </w:tcPr>
          <w:p w14:paraId="64E0423E" w14:textId="77777777" w:rsidR="001D354A" w:rsidRDefault="00000000">
            <w:r>
              <w:rPr>
                <w:sz w:val="18"/>
              </w:rPr>
              <w:t>93.33%</w:t>
            </w:r>
          </w:p>
        </w:tc>
        <w:tc>
          <w:tcPr>
            <w:tcW w:w="1584" w:type="dxa"/>
            <w:vAlign w:val="center"/>
          </w:tcPr>
          <w:p w14:paraId="0A5A3F56" w14:textId="77777777" w:rsidR="001D354A" w:rsidRDefault="00000000">
            <w:r>
              <w:rPr>
                <w:sz w:val="18"/>
              </w:rPr>
              <w:t>94.5%</w:t>
            </w:r>
          </w:p>
        </w:tc>
        <w:tc>
          <w:tcPr>
            <w:tcW w:w="2592" w:type="dxa"/>
            <w:vAlign w:val="center"/>
          </w:tcPr>
          <w:p w14:paraId="433C6E8E" w14:textId="77777777" w:rsidR="001D354A" w:rsidRPr="00B83088" w:rsidRDefault="00000000">
            <w:pPr>
              <w:rPr>
                <w:lang w:val="es-CO"/>
              </w:rPr>
            </w:pPr>
            <w:r w:rsidRPr="00B83088">
              <w:rPr>
                <w:sz w:val="18"/>
                <w:lang w:val="es-CO"/>
              </w:rPr>
              <w:t>Supera 85% de cobertura en líneas.</w:t>
            </w:r>
          </w:p>
        </w:tc>
      </w:tr>
      <w:tr w:rsidR="001D354A" w:rsidRPr="00B83088" w14:paraId="2B3B7FB0" w14:textId="77777777">
        <w:trPr>
          <w:jc w:val="center"/>
        </w:trPr>
        <w:tc>
          <w:tcPr>
            <w:tcW w:w="1872" w:type="dxa"/>
            <w:vAlign w:val="center"/>
          </w:tcPr>
          <w:p w14:paraId="7F7954A1" w14:textId="77777777" w:rsidR="001D354A" w:rsidRDefault="00000000">
            <w:r>
              <w:rPr>
                <w:sz w:val="18"/>
              </w:rPr>
              <w:t>Backend</w:t>
            </w:r>
          </w:p>
        </w:tc>
        <w:tc>
          <w:tcPr>
            <w:tcW w:w="1584" w:type="dxa"/>
            <w:vAlign w:val="center"/>
          </w:tcPr>
          <w:p w14:paraId="6CB0ADFB" w14:textId="77777777" w:rsidR="001D354A" w:rsidRDefault="00000000">
            <w:r>
              <w:rPr>
                <w:sz w:val="18"/>
              </w:rPr>
              <w:t>95.29%</w:t>
            </w:r>
          </w:p>
        </w:tc>
        <w:tc>
          <w:tcPr>
            <w:tcW w:w="1584" w:type="dxa"/>
            <w:vAlign w:val="center"/>
          </w:tcPr>
          <w:p w14:paraId="510F6A66" w14:textId="77777777" w:rsidR="001D354A" w:rsidRDefault="00000000">
            <w:r>
              <w:rPr>
                <w:sz w:val="18"/>
              </w:rPr>
              <w:t>81.39%</w:t>
            </w:r>
          </w:p>
        </w:tc>
        <w:tc>
          <w:tcPr>
            <w:tcW w:w="1584" w:type="dxa"/>
            <w:vAlign w:val="center"/>
          </w:tcPr>
          <w:p w14:paraId="57719A67" w14:textId="77777777" w:rsidR="001D354A" w:rsidRDefault="00000000">
            <w:r>
              <w:rPr>
                <w:sz w:val="18"/>
              </w:rPr>
              <w:t>100%</w:t>
            </w:r>
          </w:p>
        </w:tc>
        <w:tc>
          <w:tcPr>
            <w:tcW w:w="1584" w:type="dxa"/>
            <w:vAlign w:val="center"/>
          </w:tcPr>
          <w:p w14:paraId="3C3D48F8" w14:textId="77777777" w:rsidR="001D354A" w:rsidRDefault="00000000">
            <w:r>
              <w:rPr>
                <w:sz w:val="18"/>
              </w:rPr>
              <w:t>95.29%</w:t>
            </w:r>
          </w:p>
        </w:tc>
        <w:tc>
          <w:tcPr>
            <w:tcW w:w="2592" w:type="dxa"/>
            <w:vAlign w:val="center"/>
          </w:tcPr>
          <w:p w14:paraId="16252CFC" w14:textId="77777777" w:rsidR="001D354A" w:rsidRPr="00B83088" w:rsidRDefault="00000000">
            <w:pPr>
              <w:rPr>
                <w:lang w:val="es-CO"/>
              </w:rPr>
            </w:pPr>
            <w:r w:rsidRPr="00B83088">
              <w:rPr>
                <w:sz w:val="18"/>
                <w:lang w:val="es-CO"/>
              </w:rPr>
              <w:t>Supera 85% de cobertura en líneas.</w:t>
            </w:r>
          </w:p>
        </w:tc>
      </w:tr>
    </w:tbl>
    <w:p w14:paraId="249E48FF" w14:textId="77777777" w:rsidR="001D354A" w:rsidRPr="00B83088" w:rsidRDefault="001D354A">
      <w:pPr>
        <w:rPr>
          <w:lang w:val="es-CO"/>
        </w:rPr>
      </w:pPr>
    </w:p>
    <w:p w14:paraId="6763321B" w14:textId="77777777" w:rsidR="001D354A" w:rsidRPr="00B83088" w:rsidRDefault="00000000">
      <w:pPr>
        <w:rPr>
          <w:lang w:val="es-CO"/>
        </w:rPr>
      </w:pPr>
      <w:r w:rsidRPr="00B83088">
        <w:rPr>
          <w:lang w:val="es-CO"/>
        </w:rPr>
        <w:t xml:space="preserve">La métrica principal reportada para el cumplimiento académico corresponde a la cobertura por líneas de código, en la cual tanto </w:t>
      </w:r>
      <w:proofErr w:type="spellStart"/>
      <w:r w:rsidRPr="00B83088">
        <w:rPr>
          <w:lang w:val="es-CO"/>
        </w:rPr>
        <w:t>frontend</w:t>
      </w:r>
      <w:proofErr w:type="spellEnd"/>
      <w:r w:rsidRPr="00B83088">
        <w:rPr>
          <w:lang w:val="es-CO"/>
        </w:rPr>
        <w:t xml:space="preserve"> como </w:t>
      </w:r>
      <w:proofErr w:type="spellStart"/>
      <w:r w:rsidRPr="00B83088">
        <w:rPr>
          <w:lang w:val="es-CO"/>
        </w:rPr>
        <w:t>backend</w:t>
      </w:r>
      <w:proofErr w:type="spellEnd"/>
      <w:r w:rsidRPr="00B83088">
        <w:rPr>
          <w:lang w:val="es-CO"/>
        </w:rPr>
        <w:t xml:space="preserve"> superan el 85% solicitado. Además, se cuenta con pruebas de integración y pruebas </w:t>
      </w:r>
      <w:proofErr w:type="spellStart"/>
      <w:r w:rsidRPr="00B83088">
        <w:rPr>
          <w:lang w:val="es-CO"/>
        </w:rPr>
        <w:t>EndToEnd</w:t>
      </w:r>
      <w:proofErr w:type="spellEnd"/>
      <w:r w:rsidRPr="00B83088">
        <w:rPr>
          <w:lang w:val="es-CO"/>
        </w:rPr>
        <w:t xml:space="preserve"> para validar el comportamiento de la aplicación desde la perspectiva del usuario.</w:t>
      </w:r>
    </w:p>
    <w:p w14:paraId="63861CFC" w14:textId="77777777" w:rsidR="001D354A" w:rsidRDefault="00000000">
      <w:pPr>
        <w:jc w:val="center"/>
      </w:pPr>
      <w:r>
        <w:rPr>
          <w:noProof/>
        </w:rPr>
        <w:drawing>
          <wp:inline distT="0" distB="0" distL="0" distR="0" wp14:anchorId="19898464" wp14:editId="4BA8AE12">
            <wp:extent cx="5669280" cy="44539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5).png"/>
                    <pic:cNvPicPr/>
                  </pic:nvPicPr>
                  <pic:blipFill>
                    <a:blip r:embed="rId16"/>
                    <a:stretch>
                      <a:fillRect/>
                    </a:stretch>
                  </pic:blipFill>
                  <pic:spPr>
                    <a:xfrm>
                      <a:off x="0" y="0"/>
                      <a:ext cx="5669280" cy="4453973"/>
                    </a:xfrm>
                    <a:prstGeom prst="rect">
                      <a:avLst/>
                    </a:prstGeom>
                  </pic:spPr>
                </pic:pic>
              </a:graphicData>
            </a:graphic>
          </wp:inline>
        </w:drawing>
      </w:r>
    </w:p>
    <w:p w14:paraId="2B12CDF5" w14:textId="77777777" w:rsidR="001D354A" w:rsidRPr="00B83088" w:rsidRDefault="00000000">
      <w:pPr>
        <w:pStyle w:val="CaptionCustom"/>
        <w:rPr>
          <w:lang w:val="es-CO"/>
        </w:rPr>
      </w:pPr>
      <w:r w:rsidRPr="00B83088">
        <w:rPr>
          <w:lang w:val="es-CO"/>
        </w:rPr>
        <w:t xml:space="preserve">Figura 9. Ejecución de pruebas unitarias e integración en </w:t>
      </w:r>
      <w:proofErr w:type="spellStart"/>
      <w:r w:rsidRPr="00B83088">
        <w:rPr>
          <w:lang w:val="es-CO"/>
        </w:rPr>
        <w:t>frontend</w:t>
      </w:r>
      <w:proofErr w:type="spellEnd"/>
      <w:r w:rsidRPr="00B83088">
        <w:rPr>
          <w:lang w:val="es-CO"/>
        </w:rPr>
        <w:t xml:space="preserve"> y </w:t>
      </w:r>
      <w:proofErr w:type="spellStart"/>
      <w:r w:rsidRPr="00B83088">
        <w:rPr>
          <w:lang w:val="es-CO"/>
        </w:rPr>
        <w:t>backend</w:t>
      </w:r>
      <w:proofErr w:type="spellEnd"/>
      <w:r w:rsidRPr="00B83088">
        <w:rPr>
          <w:lang w:val="es-CO"/>
        </w:rPr>
        <w:t>.</w:t>
      </w:r>
    </w:p>
    <w:p w14:paraId="0B7404C0" w14:textId="77777777" w:rsidR="001D354A" w:rsidRDefault="00000000">
      <w:pPr>
        <w:jc w:val="center"/>
      </w:pPr>
      <w:r>
        <w:rPr>
          <w:noProof/>
        </w:rPr>
        <w:lastRenderedPageBreak/>
        <w:drawing>
          <wp:inline distT="0" distB="0" distL="0" distR="0" wp14:anchorId="212AB5CB" wp14:editId="7E8CEAA2">
            <wp:extent cx="5669280" cy="51393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7).png"/>
                    <pic:cNvPicPr/>
                  </pic:nvPicPr>
                  <pic:blipFill>
                    <a:blip r:embed="rId17"/>
                    <a:stretch>
                      <a:fillRect/>
                    </a:stretch>
                  </pic:blipFill>
                  <pic:spPr>
                    <a:xfrm>
                      <a:off x="0" y="0"/>
                      <a:ext cx="5669280" cy="5139374"/>
                    </a:xfrm>
                    <a:prstGeom prst="rect">
                      <a:avLst/>
                    </a:prstGeom>
                  </pic:spPr>
                </pic:pic>
              </a:graphicData>
            </a:graphic>
          </wp:inline>
        </w:drawing>
      </w:r>
    </w:p>
    <w:p w14:paraId="7CE6FDEE" w14:textId="77777777" w:rsidR="001D354A" w:rsidRPr="00B83088" w:rsidRDefault="00000000">
      <w:pPr>
        <w:pStyle w:val="CaptionCustom"/>
        <w:rPr>
          <w:lang w:val="es-CO"/>
        </w:rPr>
      </w:pPr>
      <w:r w:rsidRPr="00B83088">
        <w:rPr>
          <w:lang w:val="es-CO"/>
        </w:rPr>
        <w:t xml:space="preserve">Figura 10. Resultado de cobertura del </w:t>
      </w:r>
      <w:proofErr w:type="spellStart"/>
      <w:r w:rsidRPr="00B83088">
        <w:rPr>
          <w:lang w:val="es-CO"/>
        </w:rPr>
        <w:t>backend</w:t>
      </w:r>
      <w:proofErr w:type="spellEnd"/>
      <w:r w:rsidRPr="00B83088">
        <w:rPr>
          <w:lang w:val="es-CO"/>
        </w:rPr>
        <w:t xml:space="preserve"> con </w:t>
      </w:r>
      <w:proofErr w:type="spellStart"/>
      <w:r w:rsidRPr="00B83088">
        <w:rPr>
          <w:lang w:val="es-CO"/>
        </w:rPr>
        <w:t>Vitest</w:t>
      </w:r>
      <w:proofErr w:type="spellEnd"/>
      <w:r w:rsidRPr="00B83088">
        <w:rPr>
          <w:lang w:val="es-CO"/>
        </w:rPr>
        <w:t>.</w:t>
      </w:r>
    </w:p>
    <w:p w14:paraId="44A89EE7" w14:textId="77777777" w:rsidR="001D354A" w:rsidRDefault="00000000">
      <w:pPr>
        <w:jc w:val="center"/>
      </w:pPr>
      <w:r>
        <w:rPr>
          <w:noProof/>
        </w:rPr>
        <w:lastRenderedPageBreak/>
        <w:drawing>
          <wp:inline distT="0" distB="0" distL="0" distR="0" wp14:anchorId="7F124A66" wp14:editId="7BBD2D80">
            <wp:extent cx="5669280" cy="44853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6).png"/>
                    <pic:cNvPicPr/>
                  </pic:nvPicPr>
                  <pic:blipFill>
                    <a:blip r:embed="rId18"/>
                    <a:stretch>
                      <a:fillRect/>
                    </a:stretch>
                  </pic:blipFill>
                  <pic:spPr>
                    <a:xfrm>
                      <a:off x="0" y="0"/>
                      <a:ext cx="5669280" cy="4485309"/>
                    </a:xfrm>
                    <a:prstGeom prst="rect">
                      <a:avLst/>
                    </a:prstGeom>
                  </pic:spPr>
                </pic:pic>
              </a:graphicData>
            </a:graphic>
          </wp:inline>
        </w:drawing>
      </w:r>
    </w:p>
    <w:p w14:paraId="13E4DF1C" w14:textId="77777777" w:rsidR="001D354A" w:rsidRPr="00B83088" w:rsidRDefault="00000000">
      <w:pPr>
        <w:pStyle w:val="CaptionCustom"/>
        <w:rPr>
          <w:lang w:val="es-CO"/>
        </w:rPr>
      </w:pPr>
      <w:r w:rsidRPr="00B83088">
        <w:rPr>
          <w:lang w:val="es-CO"/>
        </w:rPr>
        <w:t xml:space="preserve">Figura 11. Resultado de cobertura del </w:t>
      </w:r>
      <w:proofErr w:type="spellStart"/>
      <w:r w:rsidRPr="00B83088">
        <w:rPr>
          <w:lang w:val="es-CO"/>
        </w:rPr>
        <w:t>frontend</w:t>
      </w:r>
      <w:proofErr w:type="spellEnd"/>
      <w:r w:rsidRPr="00B83088">
        <w:rPr>
          <w:lang w:val="es-CO"/>
        </w:rPr>
        <w:t xml:space="preserve"> con </w:t>
      </w:r>
      <w:proofErr w:type="spellStart"/>
      <w:r w:rsidRPr="00B83088">
        <w:rPr>
          <w:lang w:val="es-CO"/>
        </w:rPr>
        <w:t>Vitest</w:t>
      </w:r>
      <w:proofErr w:type="spellEnd"/>
      <w:r w:rsidRPr="00B83088">
        <w:rPr>
          <w:lang w:val="es-CO"/>
        </w:rPr>
        <w:t>.</w:t>
      </w:r>
    </w:p>
    <w:p w14:paraId="4E4FEAD2" w14:textId="77777777" w:rsidR="001D354A" w:rsidRDefault="00000000">
      <w:pPr>
        <w:jc w:val="center"/>
      </w:pPr>
      <w:r>
        <w:rPr>
          <w:noProof/>
        </w:rPr>
        <w:drawing>
          <wp:inline distT="0" distB="0" distL="0" distR="0" wp14:anchorId="238790D8" wp14:editId="22CC865D">
            <wp:extent cx="5669280" cy="1616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8).png"/>
                    <pic:cNvPicPr/>
                  </pic:nvPicPr>
                  <pic:blipFill>
                    <a:blip r:embed="rId19"/>
                    <a:stretch>
                      <a:fillRect/>
                    </a:stretch>
                  </pic:blipFill>
                  <pic:spPr>
                    <a:xfrm>
                      <a:off x="0" y="0"/>
                      <a:ext cx="5669280" cy="1616687"/>
                    </a:xfrm>
                    <a:prstGeom prst="rect">
                      <a:avLst/>
                    </a:prstGeom>
                  </pic:spPr>
                </pic:pic>
              </a:graphicData>
            </a:graphic>
          </wp:inline>
        </w:drawing>
      </w:r>
    </w:p>
    <w:p w14:paraId="6AF05639" w14:textId="77777777" w:rsidR="001D354A" w:rsidRPr="00B83088" w:rsidRDefault="00000000">
      <w:pPr>
        <w:pStyle w:val="CaptionCustom"/>
        <w:rPr>
          <w:lang w:val="es-CO"/>
        </w:rPr>
      </w:pPr>
      <w:r w:rsidRPr="00B83088">
        <w:rPr>
          <w:lang w:val="es-CO"/>
        </w:rPr>
        <w:t xml:space="preserve">Figura 12. Ejecución de pruebas </w:t>
      </w:r>
      <w:proofErr w:type="spellStart"/>
      <w:r w:rsidRPr="00B83088">
        <w:rPr>
          <w:lang w:val="es-CO"/>
        </w:rPr>
        <w:t>EndToEnd</w:t>
      </w:r>
      <w:proofErr w:type="spellEnd"/>
      <w:r w:rsidRPr="00B83088">
        <w:rPr>
          <w:lang w:val="es-CO"/>
        </w:rPr>
        <w:t xml:space="preserve"> con </w:t>
      </w:r>
      <w:proofErr w:type="spellStart"/>
      <w:r w:rsidRPr="00B83088">
        <w:rPr>
          <w:lang w:val="es-CO"/>
        </w:rPr>
        <w:t>Playwright</w:t>
      </w:r>
      <w:proofErr w:type="spellEnd"/>
      <w:r w:rsidRPr="00B83088">
        <w:rPr>
          <w:lang w:val="es-CO"/>
        </w:rPr>
        <w:t>.</w:t>
      </w:r>
    </w:p>
    <w:p w14:paraId="2128C40B" w14:textId="77777777" w:rsidR="001D354A" w:rsidRPr="00B83088" w:rsidRDefault="00000000">
      <w:pPr>
        <w:pStyle w:val="Ttulo1"/>
        <w:rPr>
          <w:color w:val="000000" w:themeColor="text1"/>
          <w:lang w:val="es-CO"/>
        </w:rPr>
      </w:pPr>
      <w:r w:rsidRPr="00B83088">
        <w:rPr>
          <w:rFonts w:ascii="Times New Roman" w:eastAsia="Times New Roman" w:hAnsi="Times New Roman"/>
          <w:color w:val="000000" w:themeColor="text1"/>
          <w:lang w:val="es-CO"/>
        </w:rPr>
        <w:t>6. Pipeline de CI/CD</w:t>
      </w:r>
    </w:p>
    <w:p w14:paraId="33F58CE0" w14:textId="297BE2B4" w:rsidR="001D354A" w:rsidRPr="00B83088" w:rsidRDefault="00000000">
      <w:pPr>
        <w:rPr>
          <w:lang w:val="es-CO"/>
        </w:rPr>
      </w:pPr>
      <w:r w:rsidRPr="00B83088">
        <w:rPr>
          <w:lang w:val="es-CO"/>
        </w:rPr>
        <w:t xml:space="preserve">El proyecto cuenta con un pipeline de integración </w:t>
      </w:r>
      <w:r w:rsidR="00B83088" w:rsidRPr="00B83088">
        <w:rPr>
          <w:lang w:val="es-CO"/>
        </w:rPr>
        <w:t>continúa</w:t>
      </w:r>
      <w:r w:rsidRPr="00B83088">
        <w:rPr>
          <w:lang w:val="es-CO"/>
        </w:rPr>
        <w:t xml:space="preserve"> configurado con GitHub </w:t>
      </w:r>
      <w:proofErr w:type="spellStart"/>
      <w:r w:rsidRPr="00B83088">
        <w:rPr>
          <w:lang w:val="es-CO"/>
        </w:rPr>
        <w:t>Actions</w:t>
      </w:r>
      <w:proofErr w:type="spellEnd"/>
      <w:r w:rsidRPr="00B83088">
        <w:rPr>
          <w:lang w:val="es-CO"/>
        </w:rPr>
        <w:t xml:space="preserve">. El flujo de trabajo ejecuta tareas de calidad sobre la rama </w:t>
      </w:r>
      <w:proofErr w:type="spellStart"/>
      <w:r w:rsidRPr="00B83088">
        <w:rPr>
          <w:lang w:val="es-CO"/>
        </w:rPr>
        <w:t>main</w:t>
      </w:r>
      <w:proofErr w:type="spellEnd"/>
      <w:r w:rsidRPr="00B83088">
        <w:rPr>
          <w:lang w:val="es-CO"/>
        </w:rPr>
        <w:t xml:space="preserve">, incluyendo instalación de dependencias, construcción del proyecto, pruebas automatizadas y validación de cobertura. El </w:t>
      </w:r>
      <w:r w:rsidRPr="00B83088">
        <w:rPr>
          <w:lang w:val="es-CO"/>
        </w:rPr>
        <w:lastRenderedPageBreak/>
        <w:t>objetivo del pipeline es asegurar que cada cambio subido al repositorio mantenga la estabilidad del sistema.</w:t>
      </w:r>
    </w:p>
    <w:tbl>
      <w:tblPr>
        <w:tblStyle w:val="Tablaconcuadrcula"/>
        <w:tblW w:w="0" w:type="auto"/>
        <w:jc w:val="center"/>
        <w:tblLook w:val="04A0" w:firstRow="1" w:lastRow="0" w:firstColumn="1" w:lastColumn="0" w:noHBand="0" w:noVBand="1"/>
      </w:tblPr>
      <w:tblGrid>
        <w:gridCol w:w="2769"/>
        <w:gridCol w:w="6581"/>
      </w:tblGrid>
      <w:tr w:rsidR="001D354A" w14:paraId="5CD8056A" w14:textId="77777777">
        <w:trPr>
          <w:jc w:val="center"/>
        </w:trPr>
        <w:tc>
          <w:tcPr>
            <w:tcW w:w="2880" w:type="dxa"/>
            <w:shd w:val="clear" w:color="auto" w:fill="D9EAF7"/>
            <w:vAlign w:val="center"/>
          </w:tcPr>
          <w:p w14:paraId="6E2A2DA9" w14:textId="77777777" w:rsidR="001D354A" w:rsidRDefault="00000000">
            <w:proofErr w:type="spellStart"/>
            <w:r>
              <w:rPr>
                <w:b/>
                <w:sz w:val="18"/>
              </w:rPr>
              <w:t>Elemento</w:t>
            </w:r>
            <w:proofErr w:type="spellEnd"/>
            <w:r>
              <w:rPr>
                <w:b/>
                <w:sz w:val="18"/>
              </w:rPr>
              <w:t xml:space="preserve"> del pipeline</w:t>
            </w:r>
          </w:p>
        </w:tc>
        <w:tc>
          <w:tcPr>
            <w:tcW w:w="6912" w:type="dxa"/>
            <w:shd w:val="clear" w:color="auto" w:fill="D9EAF7"/>
            <w:vAlign w:val="center"/>
          </w:tcPr>
          <w:p w14:paraId="6326A6C0" w14:textId="77777777" w:rsidR="001D354A" w:rsidRDefault="00000000">
            <w:r>
              <w:rPr>
                <w:b/>
                <w:sz w:val="18"/>
              </w:rPr>
              <w:t>Configuración aplicada</w:t>
            </w:r>
          </w:p>
        </w:tc>
      </w:tr>
      <w:tr w:rsidR="001D354A" w:rsidRPr="00B83088" w14:paraId="58437807" w14:textId="77777777">
        <w:trPr>
          <w:jc w:val="center"/>
        </w:trPr>
        <w:tc>
          <w:tcPr>
            <w:tcW w:w="2880" w:type="dxa"/>
            <w:vAlign w:val="center"/>
          </w:tcPr>
          <w:p w14:paraId="6654A266" w14:textId="77777777" w:rsidR="001D354A" w:rsidRDefault="00000000">
            <w:r>
              <w:rPr>
                <w:sz w:val="18"/>
              </w:rPr>
              <w:t>Trigger</w:t>
            </w:r>
          </w:p>
        </w:tc>
        <w:tc>
          <w:tcPr>
            <w:tcW w:w="6912" w:type="dxa"/>
            <w:vAlign w:val="center"/>
          </w:tcPr>
          <w:p w14:paraId="57E71CAA" w14:textId="77777777" w:rsidR="001D354A" w:rsidRPr="00B83088" w:rsidRDefault="00000000">
            <w:pPr>
              <w:rPr>
                <w:lang w:val="es-CO"/>
              </w:rPr>
            </w:pPr>
            <w:r w:rsidRPr="00B83088">
              <w:rPr>
                <w:sz w:val="18"/>
                <w:lang w:val="es-CO"/>
              </w:rPr>
              <w:t xml:space="preserve">Ejecución automática al realizar </w:t>
            </w:r>
            <w:proofErr w:type="spellStart"/>
            <w:r w:rsidRPr="00B83088">
              <w:rPr>
                <w:sz w:val="18"/>
                <w:lang w:val="es-CO"/>
              </w:rPr>
              <w:t>push</w:t>
            </w:r>
            <w:proofErr w:type="spellEnd"/>
            <w:r w:rsidRPr="00B83088">
              <w:rPr>
                <w:sz w:val="18"/>
                <w:lang w:val="es-CO"/>
              </w:rPr>
              <w:t xml:space="preserve"> y </w:t>
            </w:r>
            <w:proofErr w:type="spellStart"/>
            <w:r w:rsidRPr="00B83088">
              <w:rPr>
                <w:sz w:val="18"/>
                <w:lang w:val="es-CO"/>
              </w:rPr>
              <w:t>pull</w:t>
            </w:r>
            <w:proofErr w:type="spellEnd"/>
            <w:r w:rsidRPr="00B83088">
              <w:rPr>
                <w:sz w:val="18"/>
                <w:lang w:val="es-CO"/>
              </w:rPr>
              <w:t xml:space="preserve"> </w:t>
            </w:r>
            <w:proofErr w:type="spellStart"/>
            <w:r w:rsidRPr="00B83088">
              <w:rPr>
                <w:sz w:val="18"/>
                <w:lang w:val="es-CO"/>
              </w:rPr>
              <w:t>request</w:t>
            </w:r>
            <w:proofErr w:type="spellEnd"/>
            <w:r w:rsidRPr="00B83088">
              <w:rPr>
                <w:sz w:val="18"/>
                <w:lang w:val="es-CO"/>
              </w:rPr>
              <w:t xml:space="preserve"> sobre </w:t>
            </w:r>
            <w:proofErr w:type="spellStart"/>
            <w:r w:rsidRPr="00B83088">
              <w:rPr>
                <w:sz w:val="18"/>
                <w:lang w:val="es-CO"/>
              </w:rPr>
              <w:t>main</w:t>
            </w:r>
            <w:proofErr w:type="spellEnd"/>
            <w:r w:rsidRPr="00B83088">
              <w:rPr>
                <w:sz w:val="18"/>
                <w:lang w:val="es-CO"/>
              </w:rPr>
              <w:t>.</w:t>
            </w:r>
          </w:p>
        </w:tc>
      </w:tr>
      <w:tr w:rsidR="001D354A" w14:paraId="552D9D1C" w14:textId="77777777">
        <w:trPr>
          <w:jc w:val="center"/>
        </w:trPr>
        <w:tc>
          <w:tcPr>
            <w:tcW w:w="2880" w:type="dxa"/>
            <w:vAlign w:val="center"/>
          </w:tcPr>
          <w:p w14:paraId="2F608F51" w14:textId="77777777" w:rsidR="001D354A" w:rsidRDefault="00000000">
            <w:proofErr w:type="spellStart"/>
            <w:r>
              <w:rPr>
                <w:sz w:val="18"/>
              </w:rPr>
              <w:t>Ambiente</w:t>
            </w:r>
            <w:proofErr w:type="spellEnd"/>
          </w:p>
        </w:tc>
        <w:tc>
          <w:tcPr>
            <w:tcW w:w="6912" w:type="dxa"/>
            <w:vAlign w:val="center"/>
          </w:tcPr>
          <w:p w14:paraId="2666EA0C" w14:textId="77777777" w:rsidR="001D354A" w:rsidRDefault="00000000">
            <w:r>
              <w:rPr>
                <w:sz w:val="18"/>
              </w:rPr>
              <w:t>Node.js 20 LTS.</w:t>
            </w:r>
          </w:p>
        </w:tc>
      </w:tr>
      <w:tr w:rsidR="001D354A" w14:paraId="4963FE96" w14:textId="77777777">
        <w:trPr>
          <w:jc w:val="center"/>
        </w:trPr>
        <w:tc>
          <w:tcPr>
            <w:tcW w:w="2880" w:type="dxa"/>
            <w:vAlign w:val="center"/>
          </w:tcPr>
          <w:p w14:paraId="51F11157" w14:textId="77777777" w:rsidR="001D354A" w:rsidRDefault="00000000">
            <w:r>
              <w:rPr>
                <w:sz w:val="18"/>
              </w:rPr>
              <w:t>Build</w:t>
            </w:r>
          </w:p>
        </w:tc>
        <w:tc>
          <w:tcPr>
            <w:tcW w:w="6912" w:type="dxa"/>
            <w:vAlign w:val="center"/>
          </w:tcPr>
          <w:p w14:paraId="28330C1A" w14:textId="77777777" w:rsidR="001D354A" w:rsidRDefault="00000000">
            <w:r>
              <w:rPr>
                <w:sz w:val="18"/>
              </w:rPr>
              <w:t>npm run build.</w:t>
            </w:r>
          </w:p>
        </w:tc>
      </w:tr>
      <w:tr w:rsidR="001D354A" w14:paraId="7471CE5D" w14:textId="77777777">
        <w:trPr>
          <w:jc w:val="center"/>
        </w:trPr>
        <w:tc>
          <w:tcPr>
            <w:tcW w:w="2880" w:type="dxa"/>
            <w:vAlign w:val="center"/>
          </w:tcPr>
          <w:p w14:paraId="1C2AA2BA" w14:textId="77777777" w:rsidR="001D354A" w:rsidRDefault="00000000">
            <w:r>
              <w:rPr>
                <w:sz w:val="18"/>
              </w:rPr>
              <w:t>Pruebas</w:t>
            </w:r>
          </w:p>
        </w:tc>
        <w:tc>
          <w:tcPr>
            <w:tcW w:w="6912" w:type="dxa"/>
            <w:vAlign w:val="center"/>
          </w:tcPr>
          <w:p w14:paraId="2AB17211" w14:textId="77777777" w:rsidR="001D354A" w:rsidRDefault="00000000">
            <w:r>
              <w:rPr>
                <w:sz w:val="18"/>
              </w:rPr>
              <w:t>npm run test y npm run test:coverage.</w:t>
            </w:r>
          </w:p>
        </w:tc>
      </w:tr>
      <w:tr w:rsidR="001D354A" w14:paraId="61A68737" w14:textId="77777777">
        <w:trPr>
          <w:jc w:val="center"/>
        </w:trPr>
        <w:tc>
          <w:tcPr>
            <w:tcW w:w="2880" w:type="dxa"/>
            <w:vAlign w:val="center"/>
          </w:tcPr>
          <w:p w14:paraId="4D06BDF8" w14:textId="77777777" w:rsidR="001D354A" w:rsidRDefault="00000000">
            <w:r>
              <w:rPr>
                <w:sz w:val="18"/>
              </w:rPr>
              <w:t>EndToEnd</w:t>
            </w:r>
          </w:p>
        </w:tc>
        <w:tc>
          <w:tcPr>
            <w:tcW w:w="6912" w:type="dxa"/>
            <w:vAlign w:val="center"/>
          </w:tcPr>
          <w:p w14:paraId="16B2BA6C" w14:textId="77777777" w:rsidR="001D354A" w:rsidRDefault="00000000">
            <w:r>
              <w:rPr>
                <w:sz w:val="18"/>
              </w:rPr>
              <w:t>npm run test:e2e con Playwright.</w:t>
            </w:r>
          </w:p>
        </w:tc>
      </w:tr>
      <w:tr w:rsidR="001D354A" w:rsidRPr="00B83088" w14:paraId="323F153D" w14:textId="77777777">
        <w:trPr>
          <w:jc w:val="center"/>
        </w:trPr>
        <w:tc>
          <w:tcPr>
            <w:tcW w:w="2880" w:type="dxa"/>
            <w:vAlign w:val="center"/>
          </w:tcPr>
          <w:p w14:paraId="4C9E3BD8" w14:textId="77777777" w:rsidR="001D354A" w:rsidRDefault="00000000">
            <w:r>
              <w:rPr>
                <w:sz w:val="18"/>
              </w:rPr>
              <w:t>Evidencia</w:t>
            </w:r>
          </w:p>
        </w:tc>
        <w:tc>
          <w:tcPr>
            <w:tcW w:w="6912" w:type="dxa"/>
            <w:vAlign w:val="center"/>
          </w:tcPr>
          <w:p w14:paraId="6D6AB8C3" w14:textId="77777777" w:rsidR="001D354A" w:rsidRPr="00B83088" w:rsidRDefault="00000000">
            <w:pPr>
              <w:rPr>
                <w:lang w:val="es-CO"/>
              </w:rPr>
            </w:pPr>
            <w:r w:rsidRPr="00B83088">
              <w:rPr>
                <w:sz w:val="18"/>
                <w:lang w:val="es-CO"/>
              </w:rPr>
              <w:t xml:space="preserve">GitHub </w:t>
            </w:r>
            <w:proofErr w:type="spellStart"/>
            <w:r w:rsidRPr="00B83088">
              <w:rPr>
                <w:sz w:val="18"/>
                <w:lang w:val="es-CO"/>
              </w:rPr>
              <w:t>Actions</w:t>
            </w:r>
            <w:proofErr w:type="spellEnd"/>
            <w:r w:rsidRPr="00B83088">
              <w:rPr>
                <w:sz w:val="18"/>
                <w:lang w:val="es-CO"/>
              </w:rPr>
              <w:t xml:space="preserve"> muestra ejecución exitosa del </w:t>
            </w:r>
            <w:proofErr w:type="spellStart"/>
            <w:r w:rsidRPr="00B83088">
              <w:rPr>
                <w:sz w:val="18"/>
                <w:lang w:val="es-CO"/>
              </w:rPr>
              <w:t>job</w:t>
            </w:r>
            <w:proofErr w:type="spellEnd"/>
            <w:r w:rsidRPr="00B83088">
              <w:rPr>
                <w:sz w:val="18"/>
                <w:lang w:val="es-CO"/>
              </w:rPr>
              <w:t xml:space="preserve"> </w:t>
            </w:r>
            <w:proofErr w:type="spellStart"/>
            <w:r w:rsidRPr="00B83088">
              <w:rPr>
                <w:sz w:val="18"/>
                <w:lang w:val="es-CO"/>
              </w:rPr>
              <w:t>quality</w:t>
            </w:r>
            <w:proofErr w:type="spellEnd"/>
            <w:r w:rsidRPr="00B83088">
              <w:rPr>
                <w:sz w:val="18"/>
                <w:lang w:val="es-CO"/>
              </w:rPr>
              <w:t>.</w:t>
            </w:r>
          </w:p>
        </w:tc>
      </w:tr>
    </w:tbl>
    <w:p w14:paraId="391E9D80" w14:textId="77777777" w:rsidR="001D354A" w:rsidRPr="00B83088" w:rsidRDefault="001D354A">
      <w:pPr>
        <w:rPr>
          <w:lang w:val="es-CO"/>
        </w:rPr>
      </w:pPr>
    </w:p>
    <w:p w14:paraId="668D1742" w14:textId="77777777" w:rsidR="001D354A" w:rsidRDefault="00000000">
      <w:pPr>
        <w:jc w:val="center"/>
      </w:pPr>
      <w:r>
        <w:rPr>
          <w:noProof/>
        </w:rPr>
        <w:drawing>
          <wp:inline distT="0" distB="0" distL="0" distR="0" wp14:anchorId="1B4B53BC" wp14:editId="33D824BF">
            <wp:extent cx="5669280" cy="20359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5).png"/>
                    <pic:cNvPicPr/>
                  </pic:nvPicPr>
                  <pic:blipFill>
                    <a:blip r:embed="rId20"/>
                    <a:stretch>
                      <a:fillRect/>
                    </a:stretch>
                  </pic:blipFill>
                  <pic:spPr>
                    <a:xfrm>
                      <a:off x="0" y="0"/>
                      <a:ext cx="5669280" cy="2035991"/>
                    </a:xfrm>
                    <a:prstGeom prst="rect">
                      <a:avLst/>
                    </a:prstGeom>
                  </pic:spPr>
                </pic:pic>
              </a:graphicData>
            </a:graphic>
          </wp:inline>
        </w:drawing>
      </w:r>
    </w:p>
    <w:p w14:paraId="4DC21E0F" w14:textId="77777777" w:rsidR="001D354A" w:rsidRPr="00B83088" w:rsidRDefault="00000000">
      <w:pPr>
        <w:pStyle w:val="CaptionCustom"/>
        <w:rPr>
          <w:lang w:val="es-CO"/>
        </w:rPr>
      </w:pPr>
      <w:r w:rsidRPr="00B83088">
        <w:rPr>
          <w:lang w:val="es-CO"/>
        </w:rPr>
        <w:t xml:space="preserve">Figura 13. Ejecución exitosa del pipeline CI/CD en GitHub </w:t>
      </w:r>
      <w:proofErr w:type="spellStart"/>
      <w:r w:rsidRPr="00B83088">
        <w:rPr>
          <w:lang w:val="es-CO"/>
        </w:rPr>
        <w:t>Actions</w:t>
      </w:r>
      <w:proofErr w:type="spellEnd"/>
      <w:r w:rsidRPr="00B83088">
        <w:rPr>
          <w:lang w:val="es-CO"/>
        </w:rPr>
        <w:t>. Nota: reemplazar o complementar con la captura final de tres ejecuciones exitosas cuando esté disponible.</w:t>
      </w:r>
    </w:p>
    <w:p w14:paraId="2B08128C" w14:textId="785B59E8" w:rsidR="001D354A" w:rsidRPr="00B83088" w:rsidRDefault="00000000">
      <w:pPr>
        <w:rPr>
          <w:lang w:val="es-CO"/>
        </w:rPr>
      </w:pPr>
      <w:r w:rsidRPr="00B83088">
        <w:rPr>
          <w:lang w:val="es-CO"/>
        </w:rPr>
        <w:t>Para cumplir completamente la condición de mínimo tres ejecuciones exitosas</w:t>
      </w:r>
      <w:r w:rsidR="00B83088">
        <w:rPr>
          <w:lang w:val="es-CO"/>
        </w:rPr>
        <w:t xml:space="preserve">. </w:t>
      </w:r>
      <w:r w:rsidRPr="00B83088">
        <w:rPr>
          <w:lang w:val="es-CO"/>
        </w:rPr>
        <w:t xml:space="preserve">La configuración del pipeline quedó corregida después de resolver dependencias nativas de Linux relacionadas con </w:t>
      </w:r>
      <w:proofErr w:type="spellStart"/>
      <w:r w:rsidRPr="00B83088">
        <w:rPr>
          <w:lang w:val="es-CO"/>
        </w:rPr>
        <w:t>rolldown</w:t>
      </w:r>
      <w:proofErr w:type="spellEnd"/>
      <w:r w:rsidRPr="00B83088">
        <w:rPr>
          <w:lang w:val="es-CO"/>
        </w:rPr>
        <w:t xml:space="preserve"> y </w:t>
      </w:r>
      <w:proofErr w:type="spellStart"/>
      <w:r w:rsidRPr="00B83088">
        <w:rPr>
          <w:lang w:val="es-CO"/>
        </w:rPr>
        <w:t>lightningcss</w:t>
      </w:r>
      <w:proofErr w:type="spellEnd"/>
      <w:r w:rsidRPr="00B83088">
        <w:rPr>
          <w:lang w:val="es-CO"/>
        </w:rPr>
        <w:t xml:space="preserve"> durante el </w:t>
      </w:r>
      <w:proofErr w:type="spellStart"/>
      <w:r w:rsidRPr="00B83088">
        <w:rPr>
          <w:lang w:val="es-CO"/>
        </w:rPr>
        <w:t>build</w:t>
      </w:r>
      <w:proofErr w:type="spellEnd"/>
      <w:r w:rsidRPr="00B83088">
        <w:rPr>
          <w:lang w:val="es-CO"/>
        </w:rPr>
        <w:t xml:space="preserve"> en </w:t>
      </w:r>
      <w:proofErr w:type="spellStart"/>
      <w:r w:rsidRPr="00B83088">
        <w:rPr>
          <w:lang w:val="es-CO"/>
        </w:rPr>
        <w:t>Vercel</w:t>
      </w:r>
      <w:proofErr w:type="spellEnd"/>
      <w:r w:rsidRPr="00B83088">
        <w:rPr>
          <w:lang w:val="es-CO"/>
        </w:rPr>
        <w:t xml:space="preserve">/GitHub </w:t>
      </w:r>
      <w:proofErr w:type="spellStart"/>
      <w:r w:rsidRPr="00B83088">
        <w:rPr>
          <w:lang w:val="es-CO"/>
        </w:rPr>
        <w:t>Actions</w:t>
      </w:r>
      <w:proofErr w:type="spellEnd"/>
      <w:r w:rsidRPr="00B83088">
        <w:rPr>
          <w:lang w:val="es-CO"/>
        </w:rPr>
        <w:t>.</w:t>
      </w:r>
    </w:p>
    <w:p w14:paraId="6FBC4A51" w14:textId="77777777" w:rsidR="001D354A" w:rsidRPr="00B83088" w:rsidRDefault="00000000">
      <w:pPr>
        <w:pStyle w:val="Ttulo1"/>
        <w:rPr>
          <w:color w:val="000000" w:themeColor="text1"/>
          <w:lang w:val="es-CO"/>
        </w:rPr>
      </w:pPr>
      <w:r w:rsidRPr="00B83088">
        <w:rPr>
          <w:rFonts w:ascii="Times New Roman" w:eastAsia="Times New Roman" w:hAnsi="Times New Roman"/>
          <w:color w:val="000000" w:themeColor="text1"/>
          <w:lang w:val="es-CO"/>
        </w:rPr>
        <w:t>7. Aplicación en producción y Docker</w:t>
      </w:r>
    </w:p>
    <w:p w14:paraId="257BEDE1" w14:textId="77777777" w:rsidR="001D354A" w:rsidRPr="00B83088" w:rsidRDefault="00000000">
      <w:pPr>
        <w:rPr>
          <w:lang w:val="es-CO"/>
        </w:rPr>
      </w:pPr>
      <w:proofErr w:type="spellStart"/>
      <w:r w:rsidRPr="00B83088">
        <w:rPr>
          <w:lang w:val="es-CO"/>
        </w:rPr>
        <w:t>MindBalance</w:t>
      </w:r>
      <w:proofErr w:type="spellEnd"/>
      <w:r w:rsidRPr="00B83088">
        <w:rPr>
          <w:lang w:val="es-CO"/>
        </w:rPr>
        <w:t xml:space="preserve"> se encuentra desplegado en </w:t>
      </w:r>
      <w:proofErr w:type="spellStart"/>
      <w:r w:rsidRPr="00B83088">
        <w:rPr>
          <w:lang w:val="es-CO"/>
        </w:rPr>
        <w:t>Vercel</w:t>
      </w:r>
      <w:proofErr w:type="spellEnd"/>
      <w:r w:rsidRPr="00B83088">
        <w:rPr>
          <w:lang w:val="es-CO"/>
        </w:rPr>
        <w:t xml:space="preserve"> en la URL pública https://mind-balance-f.vercel.app. El despliegue permite validar la disponibilidad de la aplicación desde navegador, la carga de la interfaz principal y el consumo de funciones API. Adicionalmente, se definió un entorno de ejecución local mediante Docker </w:t>
      </w:r>
      <w:proofErr w:type="spellStart"/>
      <w:r w:rsidRPr="00B83088">
        <w:rPr>
          <w:lang w:val="es-CO"/>
        </w:rPr>
        <w:t>Compose</w:t>
      </w:r>
      <w:proofErr w:type="spellEnd"/>
      <w:r w:rsidRPr="00B83088">
        <w:rPr>
          <w:lang w:val="es-CO"/>
        </w:rPr>
        <w:t xml:space="preserve"> con servicios separados para </w:t>
      </w:r>
      <w:proofErr w:type="spellStart"/>
      <w:r w:rsidRPr="00B83088">
        <w:rPr>
          <w:lang w:val="es-CO"/>
        </w:rPr>
        <w:t>backend</w:t>
      </w:r>
      <w:proofErr w:type="spellEnd"/>
      <w:r w:rsidRPr="00B83088">
        <w:rPr>
          <w:lang w:val="es-CO"/>
        </w:rPr>
        <w:t xml:space="preserve">, </w:t>
      </w:r>
      <w:proofErr w:type="spellStart"/>
      <w:r w:rsidRPr="00B83088">
        <w:rPr>
          <w:lang w:val="es-CO"/>
        </w:rPr>
        <w:t>frontend</w:t>
      </w:r>
      <w:proofErr w:type="spellEnd"/>
      <w:r w:rsidRPr="00B83088">
        <w:rPr>
          <w:lang w:val="es-CO"/>
        </w:rPr>
        <w:t xml:space="preserve"> y PostgreSQL.</w:t>
      </w:r>
    </w:p>
    <w:p w14:paraId="1E618C4F" w14:textId="77777777" w:rsidR="001D354A" w:rsidRPr="00B83088" w:rsidRDefault="00000000">
      <w:pPr>
        <w:pStyle w:val="Ttulo2"/>
        <w:rPr>
          <w:color w:val="000000" w:themeColor="text1"/>
          <w:lang w:val="es-CO"/>
        </w:rPr>
      </w:pPr>
      <w:r w:rsidRPr="00B83088">
        <w:rPr>
          <w:rFonts w:ascii="Times New Roman" w:eastAsia="Times New Roman" w:hAnsi="Times New Roman"/>
          <w:color w:val="000000" w:themeColor="text1"/>
          <w:lang w:val="es-CO"/>
        </w:rPr>
        <w:lastRenderedPageBreak/>
        <w:t xml:space="preserve">7.1 Configuración de Docker </w:t>
      </w:r>
      <w:proofErr w:type="spellStart"/>
      <w:r w:rsidRPr="00B83088">
        <w:rPr>
          <w:rFonts w:ascii="Times New Roman" w:eastAsia="Times New Roman" w:hAnsi="Times New Roman"/>
          <w:color w:val="000000" w:themeColor="text1"/>
          <w:lang w:val="es-CO"/>
        </w:rPr>
        <w:t>Compose</w:t>
      </w:r>
      <w:proofErr w:type="spellEnd"/>
    </w:p>
    <w:p w14:paraId="1F5075B0" w14:textId="77777777" w:rsidR="001D354A" w:rsidRPr="00B83088" w:rsidRDefault="00000000">
      <w:pPr>
        <w:rPr>
          <w:lang w:val="es-CO"/>
        </w:rPr>
      </w:pPr>
      <w:r w:rsidRPr="00B83088">
        <w:rPr>
          <w:lang w:val="es-CO"/>
        </w:rPr>
        <w:t xml:space="preserve">El archivo </w:t>
      </w:r>
      <w:proofErr w:type="spellStart"/>
      <w:r w:rsidRPr="00B83088">
        <w:rPr>
          <w:lang w:val="es-CO"/>
        </w:rPr>
        <w:t>docker-compose.yml</w:t>
      </w:r>
      <w:proofErr w:type="spellEnd"/>
      <w:r w:rsidRPr="00B83088">
        <w:rPr>
          <w:lang w:val="es-CO"/>
        </w:rPr>
        <w:t xml:space="preserve"> define los servicios </w:t>
      </w:r>
      <w:proofErr w:type="spellStart"/>
      <w:r w:rsidRPr="00B83088">
        <w:rPr>
          <w:lang w:val="es-CO"/>
        </w:rPr>
        <w:t>backend</w:t>
      </w:r>
      <w:proofErr w:type="spellEnd"/>
      <w:r w:rsidRPr="00B83088">
        <w:rPr>
          <w:lang w:val="es-CO"/>
        </w:rPr>
        <w:t xml:space="preserve">, </w:t>
      </w:r>
      <w:proofErr w:type="spellStart"/>
      <w:r w:rsidRPr="00B83088">
        <w:rPr>
          <w:lang w:val="es-CO"/>
        </w:rPr>
        <w:t>frontend</w:t>
      </w:r>
      <w:proofErr w:type="spellEnd"/>
      <w:r w:rsidRPr="00B83088">
        <w:rPr>
          <w:lang w:val="es-CO"/>
        </w:rPr>
        <w:t xml:space="preserve"> y </w:t>
      </w:r>
      <w:proofErr w:type="spellStart"/>
      <w:r w:rsidRPr="00B83088">
        <w:rPr>
          <w:lang w:val="es-CO"/>
        </w:rPr>
        <w:t>postgres</w:t>
      </w:r>
      <w:proofErr w:type="spellEnd"/>
      <w:r w:rsidRPr="00B83088">
        <w:rPr>
          <w:lang w:val="es-CO"/>
        </w:rPr>
        <w:t xml:space="preserve">. El </w:t>
      </w:r>
      <w:proofErr w:type="spellStart"/>
      <w:r w:rsidRPr="00B83088">
        <w:rPr>
          <w:lang w:val="es-CO"/>
        </w:rPr>
        <w:t>backend</w:t>
      </w:r>
      <w:proofErr w:type="spellEnd"/>
      <w:r w:rsidRPr="00B83088">
        <w:rPr>
          <w:lang w:val="es-CO"/>
        </w:rPr>
        <w:t xml:space="preserve"> se construye desde la carpeta </w:t>
      </w:r>
      <w:proofErr w:type="spellStart"/>
      <w:r w:rsidRPr="00B83088">
        <w:rPr>
          <w:lang w:val="es-CO"/>
        </w:rPr>
        <w:t>Backend</w:t>
      </w:r>
      <w:proofErr w:type="spellEnd"/>
      <w:r w:rsidRPr="00B83088">
        <w:rPr>
          <w:lang w:val="es-CO"/>
        </w:rPr>
        <w:t xml:space="preserve">, el </w:t>
      </w:r>
      <w:proofErr w:type="spellStart"/>
      <w:r w:rsidRPr="00B83088">
        <w:rPr>
          <w:lang w:val="es-CO"/>
        </w:rPr>
        <w:t>frontend</w:t>
      </w:r>
      <w:proofErr w:type="spellEnd"/>
      <w:r w:rsidRPr="00B83088">
        <w:rPr>
          <w:lang w:val="es-CO"/>
        </w:rPr>
        <w:t xml:space="preserve"> desde la carpeta </w:t>
      </w:r>
      <w:proofErr w:type="spellStart"/>
      <w:r w:rsidRPr="00B83088">
        <w:rPr>
          <w:lang w:val="es-CO"/>
        </w:rPr>
        <w:t>frontend</w:t>
      </w:r>
      <w:proofErr w:type="spellEnd"/>
      <w:r w:rsidRPr="00B83088">
        <w:rPr>
          <w:lang w:val="es-CO"/>
        </w:rPr>
        <w:t xml:space="preserve"> y PostgreSQL se ejecuta con la imagen postgres:16-alpine. También se definen variables de entorno para puerto, credenciales y conexión a base de datos.</w:t>
      </w:r>
    </w:p>
    <w:p w14:paraId="6CBFA33F" w14:textId="77777777" w:rsidR="001D354A" w:rsidRDefault="00000000">
      <w:pPr>
        <w:jc w:val="center"/>
      </w:pPr>
      <w:r>
        <w:rPr>
          <w:noProof/>
        </w:rPr>
        <w:drawing>
          <wp:inline distT="0" distB="0" distL="0" distR="0" wp14:anchorId="060677E0" wp14:editId="4131809A">
            <wp:extent cx="5669280" cy="50241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2).png"/>
                    <pic:cNvPicPr/>
                  </pic:nvPicPr>
                  <pic:blipFill>
                    <a:blip r:embed="rId21"/>
                    <a:stretch>
                      <a:fillRect/>
                    </a:stretch>
                  </pic:blipFill>
                  <pic:spPr>
                    <a:xfrm>
                      <a:off x="0" y="0"/>
                      <a:ext cx="5669280" cy="5024108"/>
                    </a:xfrm>
                    <a:prstGeom prst="rect">
                      <a:avLst/>
                    </a:prstGeom>
                  </pic:spPr>
                </pic:pic>
              </a:graphicData>
            </a:graphic>
          </wp:inline>
        </w:drawing>
      </w:r>
    </w:p>
    <w:p w14:paraId="0EE69E94" w14:textId="77777777" w:rsidR="001D354A" w:rsidRPr="00B83088" w:rsidRDefault="00000000">
      <w:pPr>
        <w:pStyle w:val="CaptionCustom"/>
        <w:rPr>
          <w:lang w:val="es-CO"/>
        </w:rPr>
      </w:pPr>
      <w:r w:rsidRPr="00B83088">
        <w:rPr>
          <w:lang w:val="es-CO"/>
        </w:rPr>
        <w:t xml:space="preserve">Figura 14. Configuración del servicio </w:t>
      </w:r>
      <w:proofErr w:type="spellStart"/>
      <w:r w:rsidRPr="00B83088">
        <w:rPr>
          <w:lang w:val="es-CO"/>
        </w:rPr>
        <w:t>backend</w:t>
      </w:r>
      <w:proofErr w:type="spellEnd"/>
      <w:r w:rsidRPr="00B83088">
        <w:rPr>
          <w:lang w:val="es-CO"/>
        </w:rPr>
        <w:t xml:space="preserve"> y </w:t>
      </w:r>
      <w:proofErr w:type="spellStart"/>
      <w:r w:rsidRPr="00B83088">
        <w:rPr>
          <w:lang w:val="es-CO"/>
        </w:rPr>
        <w:t>frontend</w:t>
      </w:r>
      <w:proofErr w:type="spellEnd"/>
      <w:r w:rsidRPr="00B83088">
        <w:rPr>
          <w:lang w:val="es-CO"/>
        </w:rPr>
        <w:t xml:space="preserve"> en </w:t>
      </w:r>
      <w:proofErr w:type="spellStart"/>
      <w:r w:rsidRPr="00B83088">
        <w:rPr>
          <w:lang w:val="es-CO"/>
        </w:rPr>
        <w:t>docker-compose.yml</w:t>
      </w:r>
      <w:proofErr w:type="spellEnd"/>
      <w:r w:rsidRPr="00B83088">
        <w:rPr>
          <w:lang w:val="es-CO"/>
        </w:rPr>
        <w:t>.</w:t>
      </w:r>
    </w:p>
    <w:p w14:paraId="405E3C74" w14:textId="77777777" w:rsidR="001D354A" w:rsidRDefault="00000000">
      <w:pPr>
        <w:jc w:val="center"/>
      </w:pPr>
      <w:r>
        <w:rPr>
          <w:noProof/>
        </w:rPr>
        <w:lastRenderedPageBreak/>
        <w:drawing>
          <wp:inline distT="0" distB="0" distL="0" distR="0" wp14:anchorId="231F5E93" wp14:editId="057C03F3">
            <wp:extent cx="5669280" cy="45630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3).png"/>
                    <pic:cNvPicPr/>
                  </pic:nvPicPr>
                  <pic:blipFill>
                    <a:blip r:embed="rId22"/>
                    <a:stretch>
                      <a:fillRect/>
                    </a:stretch>
                  </pic:blipFill>
                  <pic:spPr>
                    <a:xfrm>
                      <a:off x="0" y="0"/>
                      <a:ext cx="5669280" cy="4563079"/>
                    </a:xfrm>
                    <a:prstGeom prst="rect">
                      <a:avLst/>
                    </a:prstGeom>
                  </pic:spPr>
                </pic:pic>
              </a:graphicData>
            </a:graphic>
          </wp:inline>
        </w:drawing>
      </w:r>
    </w:p>
    <w:p w14:paraId="7A41F9D1" w14:textId="77777777" w:rsidR="001D354A" w:rsidRPr="00B83088" w:rsidRDefault="00000000">
      <w:pPr>
        <w:pStyle w:val="CaptionCustom"/>
        <w:rPr>
          <w:lang w:val="es-CO"/>
        </w:rPr>
      </w:pPr>
      <w:r w:rsidRPr="00B83088">
        <w:rPr>
          <w:lang w:val="es-CO"/>
        </w:rPr>
        <w:t xml:space="preserve">Figura 15. Configuración del servicio PostgreSQL y volúmenes en </w:t>
      </w:r>
      <w:proofErr w:type="spellStart"/>
      <w:r w:rsidRPr="00B83088">
        <w:rPr>
          <w:lang w:val="es-CO"/>
        </w:rPr>
        <w:t>docker-compose.yml</w:t>
      </w:r>
      <w:proofErr w:type="spellEnd"/>
      <w:r w:rsidRPr="00B83088">
        <w:rPr>
          <w:lang w:val="es-CO"/>
        </w:rPr>
        <w:t>.</w:t>
      </w:r>
    </w:p>
    <w:p w14:paraId="5019B24C" w14:textId="77777777" w:rsidR="001D354A" w:rsidRPr="00B83088" w:rsidRDefault="00000000">
      <w:pPr>
        <w:pStyle w:val="Ttulo2"/>
        <w:rPr>
          <w:color w:val="000000" w:themeColor="text1"/>
        </w:rPr>
      </w:pPr>
      <w:r w:rsidRPr="00B83088">
        <w:rPr>
          <w:rFonts w:ascii="Times New Roman" w:eastAsia="Times New Roman" w:hAnsi="Times New Roman"/>
          <w:color w:val="000000" w:themeColor="text1"/>
        </w:rPr>
        <w:t xml:space="preserve">7.2 </w:t>
      </w:r>
      <w:proofErr w:type="spellStart"/>
      <w:r w:rsidRPr="00B83088">
        <w:rPr>
          <w:rFonts w:ascii="Times New Roman" w:eastAsia="Times New Roman" w:hAnsi="Times New Roman"/>
          <w:color w:val="000000" w:themeColor="text1"/>
        </w:rPr>
        <w:t>Comandos</w:t>
      </w:r>
      <w:proofErr w:type="spellEnd"/>
      <w:r w:rsidRPr="00B83088">
        <w:rPr>
          <w:rFonts w:ascii="Times New Roman" w:eastAsia="Times New Roman" w:hAnsi="Times New Roman"/>
          <w:color w:val="000000" w:themeColor="text1"/>
        </w:rPr>
        <w:t xml:space="preserve"> de </w:t>
      </w:r>
      <w:proofErr w:type="spellStart"/>
      <w:r w:rsidRPr="00B83088">
        <w:rPr>
          <w:rFonts w:ascii="Times New Roman" w:eastAsia="Times New Roman" w:hAnsi="Times New Roman"/>
          <w:color w:val="000000" w:themeColor="text1"/>
        </w:rPr>
        <w:t>ejecución</w:t>
      </w:r>
      <w:proofErr w:type="spellEnd"/>
      <w:r w:rsidRPr="00B83088">
        <w:rPr>
          <w:rFonts w:ascii="Times New Roman" w:eastAsia="Times New Roman" w:hAnsi="Times New Roman"/>
          <w:color w:val="000000" w:themeColor="text1"/>
        </w:rPr>
        <w:t xml:space="preserve"> local</w:t>
      </w:r>
    </w:p>
    <w:tbl>
      <w:tblPr>
        <w:tblStyle w:val="Tablaconcuadrcula"/>
        <w:tblW w:w="0" w:type="auto"/>
        <w:jc w:val="center"/>
        <w:tblLook w:val="04A0" w:firstRow="1" w:lastRow="0" w:firstColumn="1" w:lastColumn="0" w:noHBand="0" w:noVBand="1"/>
      </w:tblPr>
      <w:tblGrid>
        <w:gridCol w:w="3050"/>
        <w:gridCol w:w="6300"/>
      </w:tblGrid>
      <w:tr w:rsidR="001D354A" w14:paraId="0FDA38C5" w14:textId="77777777">
        <w:trPr>
          <w:jc w:val="center"/>
        </w:trPr>
        <w:tc>
          <w:tcPr>
            <w:tcW w:w="3168" w:type="dxa"/>
            <w:shd w:val="clear" w:color="auto" w:fill="D9EAF7"/>
            <w:vAlign w:val="center"/>
          </w:tcPr>
          <w:p w14:paraId="04D9F2B1" w14:textId="77777777" w:rsidR="001D354A" w:rsidRDefault="00000000">
            <w:r>
              <w:rPr>
                <w:b/>
                <w:sz w:val="18"/>
              </w:rPr>
              <w:t>Acción</w:t>
            </w:r>
          </w:p>
        </w:tc>
        <w:tc>
          <w:tcPr>
            <w:tcW w:w="6624" w:type="dxa"/>
            <w:shd w:val="clear" w:color="auto" w:fill="D9EAF7"/>
            <w:vAlign w:val="center"/>
          </w:tcPr>
          <w:p w14:paraId="3840250D" w14:textId="77777777" w:rsidR="001D354A" w:rsidRDefault="00000000">
            <w:r>
              <w:rPr>
                <w:b/>
                <w:sz w:val="18"/>
              </w:rPr>
              <w:t>Comando</w:t>
            </w:r>
          </w:p>
        </w:tc>
      </w:tr>
      <w:tr w:rsidR="001D354A" w14:paraId="5024E26F" w14:textId="77777777">
        <w:trPr>
          <w:jc w:val="center"/>
        </w:trPr>
        <w:tc>
          <w:tcPr>
            <w:tcW w:w="3168" w:type="dxa"/>
            <w:vAlign w:val="center"/>
          </w:tcPr>
          <w:p w14:paraId="41C09743" w14:textId="77777777" w:rsidR="001D354A" w:rsidRDefault="00000000">
            <w:r>
              <w:rPr>
                <w:sz w:val="18"/>
              </w:rPr>
              <w:t>Instalar dependencias</w:t>
            </w:r>
          </w:p>
        </w:tc>
        <w:tc>
          <w:tcPr>
            <w:tcW w:w="6624" w:type="dxa"/>
            <w:vAlign w:val="center"/>
          </w:tcPr>
          <w:p w14:paraId="1477B9F0" w14:textId="77777777" w:rsidR="001D354A" w:rsidRDefault="00000000">
            <w:r>
              <w:rPr>
                <w:sz w:val="18"/>
              </w:rPr>
              <w:t>npm install</w:t>
            </w:r>
          </w:p>
        </w:tc>
      </w:tr>
      <w:tr w:rsidR="001D354A" w14:paraId="00C8016D" w14:textId="77777777">
        <w:trPr>
          <w:jc w:val="center"/>
        </w:trPr>
        <w:tc>
          <w:tcPr>
            <w:tcW w:w="3168" w:type="dxa"/>
            <w:vAlign w:val="center"/>
          </w:tcPr>
          <w:p w14:paraId="320FA9A5" w14:textId="77777777" w:rsidR="001D354A" w:rsidRDefault="00000000">
            <w:r>
              <w:rPr>
                <w:sz w:val="18"/>
              </w:rPr>
              <w:t>Ejecutar en desarrollo</w:t>
            </w:r>
          </w:p>
        </w:tc>
        <w:tc>
          <w:tcPr>
            <w:tcW w:w="6624" w:type="dxa"/>
            <w:vAlign w:val="center"/>
          </w:tcPr>
          <w:p w14:paraId="1DEBF94F" w14:textId="77777777" w:rsidR="001D354A" w:rsidRDefault="00000000">
            <w:r>
              <w:rPr>
                <w:sz w:val="18"/>
              </w:rPr>
              <w:t>npm run dev</w:t>
            </w:r>
          </w:p>
        </w:tc>
      </w:tr>
      <w:tr w:rsidR="001D354A" w14:paraId="6A78D110" w14:textId="77777777">
        <w:trPr>
          <w:jc w:val="center"/>
        </w:trPr>
        <w:tc>
          <w:tcPr>
            <w:tcW w:w="3168" w:type="dxa"/>
            <w:vAlign w:val="center"/>
          </w:tcPr>
          <w:p w14:paraId="13EB6F25" w14:textId="77777777" w:rsidR="001D354A" w:rsidRDefault="00000000">
            <w:r>
              <w:rPr>
                <w:sz w:val="18"/>
              </w:rPr>
              <w:t>Construir aplicación</w:t>
            </w:r>
          </w:p>
        </w:tc>
        <w:tc>
          <w:tcPr>
            <w:tcW w:w="6624" w:type="dxa"/>
            <w:vAlign w:val="center"/>
          </w:tcPr>
          <w:p w14:paraId="4A1388ED" w14:textId="77777777" w:rsidR="001D354A" w:rsidRDefault="00000000">
            <w:r>
              <w:rPr>
                <w:sz w:val="18"/>
              </w:rPr>
              <w:t>npm run build</w:t>
            </w:r>
          </w:p>
        </w:tc>
      </w:tr>
      <w:tr w:rsidR="001D354A" w14:paraId="1C9DEA75" w14:textId="77777777">
        <w:trPr>
          <w:jc w:val="center"/>
        </w:trPr>
        <w:tc>
          <w:tcPr>
            <w:tcW w:w="3168" w:type="dxa"/>
            <w:vAlign w:val="center"/>
          </w:tcPr>
          <w:p w14:paraId="37F9369E" w14:textId="77777777" w:rsidR="001D354A" w:rsidRDefault="00000000">
            <w:r>
              <w:rPr>
                <w:sz w:val="18"/>
              </w:rPr>
              <w:t>Ejecutar pruebas</w:t>
            </w:r>
          </w:p>
        </w:tc>
        <w:tc>
          <w:tcPr>
            <w:tcW w:w="6624" w:type="dxa"/>
            <w:vAlign w:val="center"/>
          </w:tcPr>
          <w:p w14:paraId="6EB12323" w14:textId="77777777" w:rsidR="001D354A" w:rsidRDefault="00000000">
            <w:r>
              <w:rPr>
                <w:sz w:val="18"/>
              </w:rPr>
              <w:t>npm run test</w:t>
            </w:r>
          </w:p>
        </w:tc>
      </w:tr>
      <w:tr w:rsidR="001D354A" w14:paraId="66048619" w14:textId="77777777">
        <w:trPr>
          <w:jc w:val="center"/>
        </w:trPr>
        <w:tc>
          <w:tcPr>
            <w:tcW w:w="3168" w:type="dxa"/>
            <w:vAlign w:val="center"/>
          </w:tcPr>
          <w:p w14:paraId="71383DFA" w14:textId="77777777" w:rsidR="001D354A" w:rsidRDefault="00000000">
            <w:r>
              <w:rPr>
                <w:sz w:val="18"/>
              </w:rPr>
              <w:t>Ejecutar cobertura</w:t>
            </w:r>
          </w:p>
        </w:tc>
        <w:tc>
          <w:tcPr>
            <w:tcW w:w="6624" w:type="dxa"/>
            <w:vAlign w:val="center"/>
          </w:tcPr>
          <w:p w14:paraId="15AE97DC" w14:textId="77777777" w:rsidR="001D354A" w:rsidRDefault="00000000">
            <w:r>
              <w:rPr>
                <w:sz w:val="18"/>
              </w:rPr>
              <w:t>npm run test:coverage</w:t>
            </w:r>
          </w:p>
        </w:tc>
      </w:tr>
      <w:tr w:rsidR="001D354A" w14:paraId="5E244AC8" w14:textId="77777777">
        <w:trPr>
          <w:jc w:val="center"/>
        </w:trPr>
        <w:tc>
          <w:tcPr>
            <w:tcW w:w="3168" w:type="dxa"/>
            <w:vAlign w:val="center"/>
          </w:tcPr>
          <w:p w14:paraId="5699493E" w14:textId="77777777" w:rsidR="001D354A" w:rsidRDefault="00000000">
            <w:r>
              <w:rPr>
                <w:sz w:val="18"/>
              </w:rPr>
              <w:t>Ejecutar E2E</w:t>
            </w:r>
          </w:p>
        </w:tc>
        <w:tc>
          <w:tcPr>
            <w:tcW w:w="6624" w:type="dxa"/>
            <w:vAlign w:val="center"/>
          </w:tcPr>
          <w:p w14:paraId="519BB965" w14:textId="77777777" w:rsidR="001D354A" w:rsidRDefault="00000000">
            <w:r>
              <w:rPr>
                <w:sz w:val="18"/>
              </w:rPr>
              <w:t>npx playwright install &amp;&amp; npm run test:e2e</w:t>
            </w:r>
          </w:p>
        </w:tc>
      </w:tr>
      <w:tr w:rsidR="001D354A" w14:paraId="7E220796" w14:textId="77777777">
        <w:trPr>
          <w:jc w:val="center"/>
        </w:trPr>
        <w:tc>
          <w:tcPr>
            <w:tcW w:w="3168" w:type="dxa"/>
            <w:vAlign w:val="center"/>
          </w:tcPr>
          <w:p w14:paraId="3155B47F" w14:textId="77777777" w:rsidR="001D354A" w:rsidRDefault="00000000">
            <w:r>
              <w:rPr>
                <w:sz w:val="18"/>
              </w:rPr>
              <w:t>Levantar contenedores</w:t>
            </w:r>
          </w:p>
        </w:tc>
        <w:tc>
          <w:tcPr>
            <w:tcW w:w="6624" w:type="dxa"/>
            <w:vAlign w:val="center"/>
          </w:tcPr>
          <w:p w14:paraId="3FFA3DCF" w14:textId="77777777" w:rsidR="001D354A" w:rsidRDefault="00000000">
            <w:r>
              <w:rPr>
                <w:sz w:val="18"/>
              </w:rPr>
              <w:t>docker compose up --build</w:t>
            </w:r>
          </w:p>
        </w:tc>
      </w:tr>
    </w:tbl>
    <w:p w14:paraId="7A89FA14" w14:textId="77777777" w:rsidR="001D354A" w:rsidRDefault="001D354A"/>
    <w:p w14:paraId="1A4BC362" w14:textId="77777777" w:rsidR="001D354A" w:rsidRPr="00B83088" w:rsidRDefault="00000000">
      <w:pPr>
        <w:pStyle w:val="Ttulo1"/>
        <w:rPr>
          <w:color w:val="000000" w:themeColor="text1"/>
        </w:rPr>
      </w:pPr>
      <w:r w:rsidRPr="00B83088">
        <w:rPr>
          <w:rFonts w:ascii="Times New Roman" w:eastAsia="Times New Roman" w:hAnsi="Times New Roman"/>
          <w:color w:val="000000" w:themeColor="text1"/>
        </w:rPr>
        <w:lastRenderedPageBreak/>
        <w:t>8. Documentación técnica del proyecto</w:t>
      </w:r>
    </w:p>
    <w:p w14:paraId="679352A7" w14:textId="77777777" w:rsidR="001D354A" w:rsidRPr="00B83088" w:rsidRDefault="00000000">
      <w:pPr>
        <w:rPr>
          <w:lang w:val="es-CO"/>
        </w:rPr>
      </w:pPr>
      <w:r w:rsidRPr="00B83088">
        <w:rPr>
          <w:lang w:val="es-CO"/>
        </w:rPr>
        <w:t>La documentación técnica se organizó en README, Wiki del repositorio, documentación Swagger/</w:t>
      </w:r>
      <w:proofErr w:type="spellStart"/>
      <w:r w:rsidRPr="00B83088">
        <w:rPr>
          <w:lang w:val="es-CO"/>
        </w:rPr>
        <w:t>OpenAPI</w:t>
      </w:r>
      <w:proofErr w:type="spellEnd"/>
      <w:r w:rsidRPr="00B83088">
        <w:rPr>
          <w:lang w:val="es-CO"/>
        </w:rPr>
        <w:t>, documentación de funciones clave mediante comentarios técnicos/</w:t>
      </w:r>
      <w:proofErr w:type="spellStart"/>
      <w:r w:rsidRPr="00B83088">
        <w:rPr>
          <w:lang w:val="es-CO"/>
        </w:rPr>
        <w:t>JSDoc</w:t>
      </w:r>
      <w:proofErr w:type="spellEnd"/>
      <w:r w:rsidRPr="00B83088">
        <w:rPr>
          <w:lang w:val="es-CO"/>
        </w:rPr>
        <w:t xml:space="preserve"> o equivalentes y archivo de evidencias. Estos recursos permiten comprender la instalación local, la arquitectura general, las tecnologías utilizadas, los comandos principales, las variables de entorno, Docker, pruebas y despliegue.</w:t>
      </w:r>
    </w:p>
    <w:p w14:paraId="19D6B885" w14:textId="77777777" w:rsidR="001D354A" w:rsidRPr="00B83088" w:rsidRDefault="00000000">
      <w:pPr>
        <w:pStyle w:val="Ttulo2"/>
        <w:rPr>
          <w:color w:val="000000" w:themeColor="text1"/>
          <w:lang w:val="es-CO"/>
        </w:rPr>
      </w:pPr>
      <w:r w:rsidRPr="00B83088">
        <w:rPr>
          <w:rFonts w:ascii="Times New Roman" w:eastAsia="Times New Roman" w:hAnsi="Times New Roman"/>
          <w:color w:val="000000" w:themeColor="text1"/>
          <w:lang w:val="es-CO"/>
        </w:rPr>
        <w:t xml:space="preserve">8.1 Swagger / </w:t>
      </w:r>
      <w:proofErr w:type="spellStart"/>
      <w:r w:rsidRPr="00B83088">
        <w:rPr>
          <w:rFonts w:ascii="Times New Roman" w:eastAsia="Times New Roman" w:hAnsi="Times New Roman"/>
          <w:color w:val="000000" w:themeColor="text1"/>
          <w:lang w:val="es-CO"/>
        </w:rPr>
        <w:t>OpenAPI</w:t>
      </w:r>
      <w:proofErr w:type="spellEnd"/>
    </w:p>
    <w:p w14:paraId="5D7196B7" w14:textId="77777777" w:rsidR="001D354A" w:rsidRPr="00B83088" w:rsidRDefault="00000000">
      <w:pPr>
        <w:rPr>
          <w:lang w:val="es-CO"/>
        </w:rPr>
      </w:pPr>
      <w:r w:rsidRPr="00B83088">
        <w:rPr>
          <w:lang w:val="es-CO"/>
        </w:rPr>
        <w:t>La documentación de API se encuentra disponible localmente mediante Swagger UI en la ruta /api-</w:t>
      </w:r>
      <w:proofErr w:type="spellStart"/>
      <w:r w:rsidRPr="00B83088">
        <w:rPr>
          <w:lang w:val="es-CO"/>
        </w:rPr>
        <w:t>docs</w:t>
      </w:r>
      <w:proofErr w:type="spellEnd"/>
      <w:r w:rsidRPr="00B83088">
        <w:rPr>
          <w:lang w:val="es-CO"/>
        </w:rPr>
        <w:t xml:space="preserve"> y el esquema </w:t>
      </w:r>
      <w:proofErr w:type="spellStart"/>
      <w:r w:rsidRPr="00B83088">
        <w:rPr>
          <w:lang w:val="es-CO"/>
        </w:rPr>
        <w:t>OpenAPI</w:t>
      </w:r>
      <w:proofErr w:type="spellEnd"/>
      <w:r w:rsidRPr="00B83088">
        <w:rPr>
          <w:lang w:val="es-CO"/>
        </w:rPr>
        <w:t xml:space="preserve"> puede consultarse mediante /</w:t>
      </w:r>
      <w:proofErr w:type="spellStart"/>
      <w:proofErr w:type="gramStart"/>
      <w:r w:rsidRPr="00B83088">
        <w:rPr>
          <w:lang w:val="es-CO"/>
        </w:rPr>
        <w:t>openapi.json</w:t>
      </w:r>
      <w:proofErr w:type="spellEnd"/>
      <w:proofErr w:type="gramEnd"/>
      <w:r w:rsidRPr="00B83088">
        <w:rPr>
          <w:lang w:val="es-CO"/>
        </w:rPr>
        <w:t xml:space="preserve">. La documentación incluye </w:t>
      </w:r>
      <w:proofErr w:type="spellStart"/>
      <w:r w:rsidRPr="00B83088">
        <w:rPr>
          <w:lang w:val="es-CO"/>
        </w:rPr>
        <w:t>endpoints</w:t>
      </w:r>
      <w:proofErr w:type="spellEnd"/>
      <w:r w:rsidRPr="00B83088">
        <w:rPr>
          <w:lang w:val="es-CO"/>
        </w:rPr>
        <w:t xml:space="preserve"> de salud de API, autenticación, registros emocionales, hábitos, perfil y </w:t>
      </w:r>
      <w:proofErr w:type="spellStart"/>
      <w:r w:rsidRPr="00B83088">
        <w:rPr>
          <w:lang w:val="es-CO"/>
        </w:rPr>
        <w:t>dashboard</w:t>
      </w:r>
      <w:proofErr w:type="spellEnd"/>
      <w:r w:rsidRPr="00B83088">
        <w:rPr>
          <w:lang w:val="es-CO"/>
        </w:rPr>
        <w:t>.</w:t>
      </w:r>
    </w:p>
    <w:p w14:paraId="69AFC07F" w14:textId="77777777" w:rsidR="001D354A" w:rsidRDefault="00000000">
      <w:pPr>
        <w:jc w:val="center"/>
      </w:pPr>
      <w:r>
        <w:rPr>
          <w:noProof/>
        </w:rPr>
        <w:drawing>
          <wp:inline distT="0" distB="0" distL="0" distR="0" wp14:anchorId="01B02CE4" wp14:editId="5EB6CF5D">
            <wp:extent cx="5669280" cy="29936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1).png"/>
                    <pic:cNvPicPr/>
                  </pic:nvPicPr>
                  <pic:blipFill>
                    <a:blip r:embed="rId23"/>
                    <a:stretch>
                      <a:fillRect/>
                    </a:stretch>
                  </pic:blipFill>
                  <pic:spPr>
                    <a:xfrm>
                      <a:off x="0" y="0"/>
                      <a:ext cx="5669280" cy="2993679"/>
                    </a:xfrm>
                    <a:prstGeom prst="rect">
                      <a:avLst/>
                    </a:prstGeom>
                  </pic:spPr>
                </pic:pic>
              </a:graphicData>
            </a:graphic>
          </wp:inline>
        </w:drawing>
      </w:r>
    </w:p>
    <w:p w14:paraId="1678B60F" w14:textId="77777777" w:rsidR="001D354A" w:rsidRPr="00B83088" w:rsidRDefault="00000000">
      <w:pPr>
        <w:pStyle w:val="CaptionCustom"/>
        <w:rPr>
          <w:lang w:val="es-CO"/>
        </w:rPr>
      </w:pPr>
      <w:r w:rsidRPr="00B83088">
        <w:rPr>
          <w:lang w:val="es-CO"/>
        </w:rPr>
        <w:t xml:space="preserve">Figura 16. Documentación Swagger de </w:t>
      </w:r>
      <w:proofErr w:type="spellStart"/>
      <w:r w:rsidRPr="00B83088">
        <w:rPr>
          <w:lang w:val="es-CO"/>
        </w:rPr>
        <w:t>MindBalance</w:t>
      </w:r>
      <w:proofErr w:type="spellEnd"/>
      <w:r w:rsidRPr="00B83088">
        <w:rPr>
          <w:lang w:val="es-CO"/>
        </w:rPr>
        <w:t xml:space="preserve"> API en entorno local.</w:t>
      </w:r>
    </w:p>
    <w:p w14:paraId="2FED22D6" w14:textId="77777777" w:rsidR="001D354A" w:rsidRPr="00B83088" w:rsidRDefault="00000000">
      <w:pPr>
        <w:pStyle w:val="Ttulo2"/>
        <w:rPr>
          <w:color w:val="000000" w:themeColor="text1"/>
          <w:lang w:val="es-CO"/>
        </w:rPr>
      </w:pPr>
      <w:r w:rsidRPr="00B83088">
        <w:rPr>
          <w:rFonts w:ascii="Times New Roman" w:eastAsia="Times New Roman" w:hAnsi="Times New Roman"/>
          <w:color w:val="000000" w:themeColor="text1"/>
          <w:lang w:val="es-CO"/>
        </w:rPr>
        <w:t>8.2 Wiki y README</w:t>
      </w:r>
    </w:p>
    <w:p w14:paraId="375E26DD" w14:textId="77777777" w:rsidR="001D354A" w:rsidRPr="00B83088" w:rsidRDefault="00000000">
      <w:pPr>
        <w:rPr>
          <w:lang w:val="es-CO"/>
        </w:rPr>
      </w:pPr>
      <w:r w:rsidRPr="00B83088">
        <w:rPr>
          <w:lang w:val="es-CO"/>
        </w:rPr>
        <w:t>La Wiki del repositorio centraliza información adicional del proyecto, incluyendo módulos implementados, arquitectura, despliegue, pruebas y comandos de ejecución. El README complementa la documentación con instrucciones de instalación, variables de entorno y enlaces principales del proyecto.</w:t>
      </w:r>
    </w:p>
    <w:p w14:paraId="3205ABD3" w14:textId="77777777" w:rsidR="001D354A" w:rsidRPr="00B83088" w:rsidRDefault="00000000">
      <w:pPr>
        <w:pStyle w:val="Ttulo1"/>
        <w:rPr>
          <w:color w:val="000000" w:themeColor="text1"/>
          <w:lang w:val="es-CO"/>
        </w:rPr>
      </w:pPr>
      <w:r w:rsidRPr="00B83088">
        <w:rPr>
          <w:rFonts w:ascii="Times New Roman" w:eastAsia="Times New Roman" w:hAnsi="Times New Roman"/>
          <w:color w:val="000000" w:themeColor="text1"/>
          <w:lang w:val="es-CO"/>
        </w:rPr>
        <w:lastRenderedPageBreak/>
        <w:t>9. Demo y presentación final del proyecto</w:t>
      </w:r>
    </w:p>
    <w:p w14:paraId="1E9D98B1" w14:textId="77777777" w:rsidR="001D354A" w:rsidRPr="00B83088" w:rsidRDefault="00000000">
      <w:pPr>
        <w:rPr>
          <w:lang w:val="es-CO"/>
        </w:rPr>
      </w:pPr>
      <w:r w:rsidRPr="00B83088">
        <w:rPr>
          <w:lang w:val="es-CO"/>
        </w:rPr>
        <w:t xml:space="preserve">La presentación final del proyecto contempla una demostración en vivo del sistema desplegado en producción, mostrando el flujo de autenticación, </w:t>
      </w:r>
      <w:proofErr w:type="spellStart"/>
      <w:r w:rsidRPr="00B83088">
        <w:rPr>
          <w:lang w:val="es-CO"/>
        </w:rPr>
        <w:t>dashboard</w:t>
      </w:r>
      <w:proofErr w:type="spellEnd"/>
      <w:r w:rsidRPr="00B83088">
        <w:rPr>
          <w:lang w:val="es-CO"/>
        </w:rPr>
        <w:t>, registro emocional, hábitos, perfil, recordatorios y documentación técnica. El video demo se encuentra disponible en YouTube y será usado como evidencia complementaria de la funcionalidad del sistema.</w:t>
      </w:r>
    </w:p>
    <w:tbl>
      <w:tblPr>
        <w:tblStyle w:val="Tablaconcuadrcula"/>
        <w:tblW w:w="0" w:type="auto"/>
        <w:jc w:val="center"/>
        <w:tblLook w:val="04A0" w:firstRow="1" w:lastRow="0" w:firstColumn="1" w:lastColumn="0" w:noHBand="0" w:noVBand="1"/>
      </w:tblPr>
      <w:tblGrid>
        <w:gridCol w:w="2785"/>
        <w:gridCol w:w="6565"/>
      </w:tblGrid>
      <w:tr w:rsidR="001D354A" w14:paraId="073AA44F" w14:textId="77777777">
        <w:trPr>
          <w:jc w:val="center"/>
        </w:trPr>
        <w:tc>
          <w:tcPr>
            <w:tcW w:w="2880" w:type="dxa"/>
            <w:shd w:val="clear" w:color="auto" w:fill="D9EAF7"/>
            <w:vAlign w:val="center"/>
          </w:tcPr>
          <w:p w14:paraId="1EF78C61" w14:textId="77777777" w:rsidR="001D354A" w:rsidRDefault="00000000">
            <w:proofErr w:type="spellStart"/>
            <w:r>
              <w:rPr>
                <w:b/>
                <w:sz w:val="18"/>
              </w:rPr>
              <w:t>Elemento</w:t>
            </w:r>
            <w:proofErr w:type="spellEnd"/>
            <w:r>
              <w:rPr>
                <w:b/>
                <w:sz w:val="18"/>
              </w:rPr>
              <w:t xml:space="preserve"> de la demo</w:t>
            </w:r>
          </w:p>
        </w:tc>
        <w:tc>
          <w:tcPr>
            <w:tcW w:w="6912" w:type="dxa"/>
            <w:shd w:val="clear" w:color="auto" w:fill="D9EAF7"/>
            <w:vAlign w:val="center"/>
          </w:tcPr>
          <w:p w14:paraId="19D1230F" w14:textId="77777777" w:rsidR="001D354A" w:rsidRDefault="00000000">
            <w:r>
              <w:rPr>
                <w:b/>
                <w:sz w:val="18"/>
              </w:rPr>
              <w:t>Contenido presentado</w:t>
            </w:r>
          </w:p>
        </w:tc>
      </w:tr>
      <w:tr w:rsidR="001D354A" w:rsidRPr="00B83088" w14:paraId="020F362D" w14:textId="77777777">
        <w:trPr>
          <w:jc w:val="center"/>
        </w:trPr>
        <w:tc>
          <w:tcPr>
            <w:tcW w:w="2880" w:type="dxa"/>
            <w:vAlign w:val="center"/>
          </w:tcPr>
          <w:p w14:paraId="6FBE2477" w14:textId="77777777" w:rsidR="001D354A" w:rsidRDefault="00000000">
            <w:r>
              <w:rPr>
                <w:sz w:val="18"/>
              </w:rPr>
              <w:t>Inicio y autenticación</w:t>
            </w:r>
          </w:p>
        </w:tc>
        <w:tc>
          <w:tcPr>
            <w:tcW w:w="6912" w:type="dxa"/>
            <w:vAlign w:val="center"/>
          </w:tcPr>
          <w:p w14:paraId="6C89EB27" w14:textId="77777777" w:rsidR="001D354A" w:rsidRPr="00B83088" w:rsidRDefault="00000000">
            <w:pPr>
              <w:rPr>
                <w:lang w:val="es-CO"/>
              </w:rPr>
            </w:pPr>
            <w:r w:rsidRPr="00B83088">
              <w:rPr>
                <w:sz w:val="18"/>
                <w:lang w:val="es-CO"/>
              </w:rPr>
              <w:t xml:space="preserve">Ingreso a la plataforma, formulario de </w:t>
            </w:r>
            <w:proofErr w:type="spellStart"/>
            <w:r w:rsidRPr="00B83088">
              <w:rPr>
                <w:sz w:val="18"/>
                <w:lang w:val="es-CO"/>
              </w:rPr>
              <w:t>login</w:t>
            </w:r>
            <w:proofErr w:type="spellEnd"/>
            <w:r w:rsidRPr="00B83088">
              <w:rPr>
                <w:sz w:val="18"/>
                <w:lang w:val="es-CO"/>
              </w:rPr>
              <w:t>, registro y recuperación.</w:t>
            </w:r>
          </w:p>
        </w:tc>
      </w:tr>
      <w:tr w:rsidR="001D354A" w:rsidRPr="00B83088" w14:paraId="148A061C" w14:textId="77777777">
        <w:trPr>
          <w:jc w:val="center"/>
        </w:trPr>
        <w:tc>
          <w:tcPr>
            <w:tcW w:w="2880" w:type="dxa"/>
            <w:vAlign w:val="center"/>
          </w:tcPr>
          <w:p w14:paraId="1C9E0B55" w14:textId="77777777" w:rsidR="001D354A" w:rsidRDefault="00000000">
            <w:r>
              <w:rPr>
                <w:sz w:val="18"/>
              </w:rPr>
              <w:t>Dashboard</w:t>
            </w:r>
          </w:p>
        </w:tc>
        <w:tc>
          <w:tcPr>
            <w:tcW w:w="6912" w:type="dxa"/>
            <w:vAlign w:val="center"/>
          </w:tcPr>
          <w:p w14:paraId="76256B15" w14:textId="77777777" w:rsidR="001D354A" w:rsidRPr="00B83088" w:rsidRDefault="00000000">
            <w:pPr>
              <w:rPr>
                <w:lang w:val="es-CO"/>
              </w:rPr>
            </w:pPr>
            <w:r w:rsidRPr="00B83088">
              <w:rPr>
                <w:sz w:val="18"/>
                <w:lang w:val="es-CO"/>
              </w:rPr>
              <w:t xml:space="preserve">Métricas de promedio emocional, racha </w:t>
            </w:r>
            <w:proofErr w:type="gramStart"/>
            <w:r w:rsidRPr="00B83088">
              <w:rPr>
                <w:sz w:val="18"/>
                <w:lang w:val="es-CO"/>
              </w:rPr>
              <w:t xml:space="preserve">de </w:t>
            </w:r>
            <w:proofErr w:type="spellStart"/>
            <w:r w:rsidRPr="00B83088">
              <w:rPr>
                <w:sz w:val="18"/>
                <w:lang w:val="es-CO"/>
              </w:rPr>
              <w:t>check</w:t>
            </w:r>
            <w:proofErr w:type="spellEnd"/>
            <w:r w:rsidRPr="00B83088">
              <w:rPr>
                <w:sz w:val="18"/>
                <w:lang w:val="es-CO"/>
              </w:rPr>
              <w:t>-in</w:t>
            </w:r>
            <w:proofErr w:type="gramEnd"/>
            <w:r w:rsidRPr="00B83088">
              <w:rPr>
                <w:sz w:val="18"/>
                <w:lang w:val="es-CO"/>
              </w:rPr>
              <w:t>, cumplimiento semanal y recordatorios.</w:t>
            </w:r>
          </w:p>
        </w:tc>
      </w:tr>
      <w:tr w:rsidR="001D354A" w:rsidRPr="00B83088" w14:paraId="40460F35" w14:textId="77777777">
        <w:trPr>
          <w:jc w:val="center"/>
        </w:trPr>
        <w:tc>
          <w:tcPr>
            <w:tcW w:w="2880" w:type="dxa"/>
            <w:vAlign w:val="center"/>
          </w:tcPr>
          <w:p w14:paraId="0E190EDB" w14:textId="77777777" w:rsidR="001D354A" w:rsidRDefault="00000000">
            <w:r>
              <w:rPr>
                <w:sz w:val="18"/>
              </w:rPr>
              <w:t xml:space="preserve">Check-in </w:t>
            </w:r>
            <w:proofErr w:type="spellStart"/>
            <w:r>
              <w:rPr>
                <w:sz w:val="18"/>
              </w:rPr>
              <w:t>emocional</w:t>
            </w:r>
            <w:proofErr w:type="spellEnd"/>
          </w:p>
        </w:tc>
        <w:tc>
          <w:tcPr>
            <w:tcW w:w="6912" w:type="dxa"/>
            <w:vAlign w:val="center"/>
          </w:tcPr>
          <w:p w14:paraId="725BA140" w14:textId="77777777" w:rsidR="001D354A" w:rsidRPr="00B83088" w:rsidRDefault="00000000">
            <w:pPr>
              <w:rPr>
                <w:lang w:val="es-CO"/>
              </w:rPr>
            </w:pPr>
            <w:r w:rsidRPr="00B83088">
              <w:rPr>
                <w:sz w:val="18"/>
                <w:lang w:val="es-CO"/>
              </w:rPr>
              <w:t>Registro del estado de ánimo, nota opcional y recomendación.</w:t>
            </w:r>
          </w:p>
        </w:tc>
      </w:tr>
      <w:tr w:rsidR="001D354A" w:rsidRPr="00B83088" w14:paraId="2A8ABD90" w14:textId="77777777">
        <w:trPr>
          <w:jc w:val="center"/>
        </w:trPr>
        <w:tc>
          <w:tcPr>
            <w:tcW w:w="2880" w:type="dxa"/>
            <w:vAlign w:val="center"/>
          </w:tcPr>
          <w:p w14:paraId="5AC240F0" w14:textId="77777777" w:rsidR="001D354A" w:rsidRDefault="00000000">
            <w:proofErr w:type="spellStart"/>
            <w:r>
              <w:rPr>
                <w:sz w:val="18"/>
              </w:rPr>
              <w:t>Hábitos</w:t>
            </w:r>
            <w:proofErr w:type="spellEnd"/>
          </w:p>
        </w:tc>
        <w:tc>
          <w:tcPr>
            <w:tcW w:w="6912" w:type="dxa"/>
            <w:vAlign w:val="center"/>
          </w:tcPr>
          <w:p w14:paraId="69422B79" w14:textId="77777777" w:rsidR="001D354A" w:rsidRPr="00B83088" w:rsidRDefault="00000000">
            <w:pPr>
              <w:rPr>
                <w:lang w:val="es-CO"/>
              </w:rPr>
            </w:pPr>
            <w:r w:rsidRPr="00B83088">
              <w:rPr>
                <w:sz w:val="18"/>
                <w:lang w:val="es-CO"/>
              </w:rPr>
              <w:t xml:space="preserve">Creación, edición, eliminación y seguimiento de </w:t>
            </w:r>
            <w:proofErr w:type="spellStart"/>
            <w:r w:rsidRPr="00B83088">
              <w:rPr>
                <w:sz w:val="18"/>
                <w:lang w:val="es-CO"/>
              </w:rPr>
              <w:t>micro-hábitos</w:t>
            </w:r>
            <w:proofErr w:type="spellEnd"/>
            <w:r w:rsidRPr="00B83088">
              <w:rPr>
                <w:sz w:val="18"/>
                <w:lang w:val="es-CO"/>
              </w:rPr>
              <w:t>.</w:t>
            </w:r>
          </w:p>
        </w:tc>
      </w:tr>
      <w:tr w:rsidR="001D354A" w:rsidRPr="00B83088" w14:paraId="1446FFAC" w14:textId="77777777">
        <w:trPr>
          <w:jc w:val="center"/>
        </w:trPr>
        <w:tc>
          <w:tcPr>
            <w:tcW w:w="2880" w:type="dxa"/>
            <w:vAlign w:val="center"/>
          </w:tcPr>
          <w:p w14:paraId="279719C7" w14:textId="77777777" w:rsidR="001D354A" w:rsidRDefault="00000000">
            <w:proofErr w:type="spellStart"/>
            <w:r>
              <w:rPr>
                <w:sz w:val="18"/>
              </w:rPr>
              <w:t>Perfil</w:t>
            </w:r>
            <w:proofErr w:type="spellEnd"/>
          </w:p>
        </w:tc>
        <w:tc>
          <w:tcPr>
            <w:tcW w:w="6912" w:type="dxa"/>
            <w:vAlign w:val="center"/>
          </w:tcPr>
          <w:p w14:paraId="6AC4A050" w14:textId="77777777" w:rsidR="001D354A" w:rsidRPr="00B83088" w:rsidRDefault="00000000">
            <w:pPr>
              <w:rPr>
                <w:lang w:val="es-CO"/>
              </w:rPr>
            </w:pPr>
            <w:r w:rsidRPr="00B83088">
              <w:rPr>
                <w:sz w:val="18"/>
                <w:lang w:val="es-CO"/>
              </w:rPr>
              <w:t>Datos del estudiante y configuración de recordatorios.</w:t>
            </w:r>
          </w:p>
        </w:tc>
      </w:tr>
      <w:tr w:rsidR="001D354A" w:rsidRPr="00B83088" w14:paraId="02BA2DD8" w14:textId="77777777">
        <w:trPr>
          <w:jc w:val="center"/>
        </w:trPr>
        <w:tc>
          <w:tcPr>
            <w:tcW w:w="2880" w:type="dxa"/>
            <w:vAlign w:val="center"/>
          </w:tcPr>
          <w:p w14:paraId="02CB1E76" w14:textId="77777777" w:rsidR="001D354A" w:rsidRDefault="00000000">
            <w:proofErr w:type="spellStart"/>
            <w:r>
              <w:rPr>
                <w:sz w:val="18"/>
              </w:rPr>
              <w:t>Documentación</w:t>
            </w:r>
            <w:proofErr w:type="spellEnd"/>
          </w:p>
        </w:tc>
        <w:tc>
          <w:tcPr>
            <w:tcW w:w="6912" w:type="dxa"/>
            <w:vAlign w:val="center"/>
          </w:tcPr>
          <w:p w14:paraId="455C5874" w14:textId="77777777" w:rsidR="001D354A" w:rsidRPr="00B83088" w:rsidRDefault="00000000">
            <w:pPr>
              <w:rPr>
                <w:lang w:val="es-CO"/>
              </w:rPr>
            </w:pPr>
            <w:r w:rsidRPr="00B83088">
              <w:rPr>
                <w:sz w:val="18"/>
                <w:lang w:val="es-CO"/>
              </w:rPr>
              <w:t>Repositorio, Wiki, Swagger, pruebas y CI/CD.</w:t>
            </w:r>
          </w:p>
        </w:tc>
      </w:tr>
    </w:tbl>
    <w:p w14:paraId="3B7D5777" w14:textId="77777777" w:rsidR="001D354A" w:rsidRPr="00B83088" w:rsidRDefault="001D354A">
      <w:pPr>
        <w:rPr>
          <w:lang w:val="es-CO"/>
        </w:rPr>
      </w:pPr>
    </w:p>
    <w:p w14:paraId="52913936" w14:textId="77777777" w:rsidR="001D354A" w:rsidRPr="00B83088" w:rsidRDefault="00000000">
      <w:pPr>
        <w:rPr>
          <w:lang w:val="es-CO"/>
        </w:rPr>
      </w:pPr>
      <w:r w:rsidRPr="00B83088">
        <w:rPr>
          <w:lang w:val="es-CO"/>
        </w:rPr>
        <w:t>Enlace del video demo: https://youtu.be/JNZedZf9ijU?si=oZHBjkK3d_FH_4QP</w:t>
      </w:r>
    </w:p>
    <w:p w14:paraId="284CBA50" w14:textId="77777777" w:rsidR="001D354A" w:rsidRPr="00B83088" w:rsidRDefault="00000000">
      <w:pPr>
        <w:pStyle w:val="Ttulo1"/>
        <w:rPr>
          <w:lang w:val="es-CO"/>
        </w:rPr>
      </w:pPr>
      <w:r w:rsidRPr="00B83088">
        <w:rPr>
          <w:rFonts w:ascii="Times New Roman" w:eastAsia="Times New Roman" w:hAnsi="Times New Roman"/>
          <w:color w:val="000000" w:themeColor="text1"/>
          <w:lang w:val="es-CO"/>
        </w:rPr>
        <w:t>10. Retrospectiva final del proyecto</w:t>
      </w:r>
    </w:p>
    <w:p w14:paraId="229465E8" w14:textId="77777777" w:rsidR="001D354A" w:rsidRPr="00B83088" w:rsidRDefault="00000000">
      <w:pPr>
        <w:pStyle w:val="Ttulo2"/>
        <w:rPr>
          <w:color w:val="000000" w:themeColor="text1"/>
          <w:lang w:val="es-CO"/>
        </w:rPr>
      </w:pPr>
      <w:r w:rsidRPr="00B83088">
        <w:rPr>
          <w:rFonts w:ascii="Times New Roman" w:eastAsia="Times New Roman" w:hAnsi="Times New Roman"/>
          <w:color w:val="000000" w:themeColor="text1"/>
          <w:lang w:val="es-CO"/>
        </w:rPr>
        <w:t>10.1 Aprendizajes obtenidos</w:t>
      </w:r>
    </w:p>
    <w:p w14:paraId="32163CC4" w14:textId="77777777" w:rsidR="001D354A" w:rsidRPr="00B83088" w:rsidRDefault="00000000">
      <w:pPr>
        <w:ind w:left="360" w:hanging="360"/>
        <w:rPr>
          <w:lang w:val="es-CO"/>
        </w:rPr>
      </w:pPr>
      <w:r w:rsidRPr="00B83088">
        <w:rPr>
          <w:b/>
          <w:lang w:val="es-CO"/>
        </w:rPr>
        <w:t xml:space="preserve">• </w:t>
      </w:r>
      <w:r w:rsidRPr="00B83088">
        <w:rPr>
          <w:lang w:val="es-CO"/>
        </w:rPr>
        <w:t xml:space="preserve">Se fortaleció la comprensión de arquitectura web </w:t>
      </w:r>
      <w:proofErr w:type="spellStart"/>
      <w:r w:rsidRPr="00B83088">
        <w:rPr>
          <w:lang w:val="es-CO"/>
        </w:rPr>
        <w:t>fullstack</w:t>
      </w:r>
      <w:proofErr w:type="spellEnd"/>
      <w:r w:rsidRPr="00B83088">
        <w:rPr>
          <w:lang w:val="es-CO"/>
        </w:rPr>
        <w:t xml:space="preserve">, separando </w:t>
      </w:r>
      <w:proofErr w:type="spellStart"/>
      <w:r w:rsidRPr="00B83088">
        <w:rPr>
          <w:lang w:val="es-CO"/>
        </w:rPr>
        <w:t>frontend</w:t>
      </w:r>
      <w:proofErr w:type="spellEnd"/>
      <w:r w:rsidRPr="00B83088">
        <w:rPr>
          <w:lang w:val="es-CO"/>
        </w:rPr>
        <w:t xml:space="preserve">, </w:t>
      </w:r>
      <w:proofErr w:type="spellStart"/>
      <w:r w:rsidRPr="00B83088">
        <w:rPr>
          <w:lang w:val="es-CO"/>
        </w:rPr>
        <w:t>backend</w:t>
      </w:r>
      <w:proofErr w:type="spellEnd"/>
      <w:r w:rsidRPr="00B83088">
        <w:rPr>
          <w:lang w:val="es-CO"/>
        </w:rPr>
        <w:t>, documentación y despliegue.</w:t>
      </w:r>
    </w:p>
    <w:p w14:paraId="1A25E99F" w14:textId="77777777" w:rsidR="001D354A" w:rsidRPr="00B83088" w:rsidRDefault="00000000">
      <w:pPr>
        <w:ind w:left="360" w:hanging="360"/>
        <w:rPr>
          <w:lang w:val="es-CO"/>
        </w:rPr>
      </w:pPr>
      <w:r w:rsidRPr="00B83088">
        <w:rPr>
          <w:b/>
          <w:lang w:val="es-CO"/>
        </w:rPr>
        <w:t xml:space="preserve">• </w:t>
      </w:r>
      <w:r w:rsidRPr="00B83088">
        <w:rPr>
          <w:lang w:val="es-CO"/>
        </w:rPr>
        <w:t>Se aplicaron prácticas de Scrum para organizar historias de usuario, tareas técnicas y avance del backlog.</w:t>
      </w:r>
    </w:p>
    <w:p w14:paraId="3B803800" w14:textId="77777777" w:rsidR="001D354A" w:rsidRPr="00B83088" w:rsidRDefault="00000000">
      <w:pPr>
        <w:ind w:left="360" w:hanging="360"/>
        <w:rPr>
          <w:lang w:val="es-CO"/>
        </w:rPr>
      </w:pPr>
      <w:r w:rsidRPr="00B83088">
        <w:rPr>
          <w:b/>
          <w:lang w:val="es-CO"/>
        </w:rPr>
        <w:t xml:space="preserve">• </w:t>
      </w:r>
      <w:r w:rsidRPr="00B83088">
        <w:rPr>
          <w:lang w:val="es-CO"/>
        </w:rPr>
        <w:t xml:space="preserve">Se aprendió a configurar pruebas automatizadas con </w:t>
      </w:r>
      <w:proofErr w:type="spellStart"/>
      <w:r w:rsidRPr="00B83088">
        <w:rPr>
          <w:lang w:val="es-CO"/>
        </w:rPr>
        <w:t>Vitest</w:t>
      </w:r>
      <w:proofErr w:type="spellEnd"/>
      <w:r w:rsidRPr="00B83088">
        <w:rPr>
          <w:lang w:val="es-CO"/>
        </w:rPr>
        <w:t xml:space="preserve"> y </w:t>
      </w:r>
      <w:proofErr w:type="spellStart"/>
      <w:r w:rsidRPr="00B83088">
        <w:rPr>
          <w:lang w:val="es-CO"/>
        </w:rPr>
        <w:t>Playwright</w:t>
      </w:r>
      <w:proofErr w:type="spellEnd"/>
      <w:r w:rsidRPr="00B83088">
        <w:rPr>
          <w:lang w:val="es-CO"/>
        </w:rPr>
        <w:t>.</w:t>
      </w:r>
    </w:p>
    <w:p w14:paraId="40F13D87" w14:textId="77777777" w:rsidR="001D354A" w:rsidRPr="00B83088" w:rsidRDefault="00000000">
      <w:pPr>
        <w:ind w:left="360" w:hanging="360"/>
        <w:rPr>
          <w:lang w:val="es-CO"/>
        </w:rPr>
      </w:pPr>
      <w:r w:rsidRPr="00B83088">
        <w:rPr>
          <w:b/>
          <w:lang w:val="es-CO"/>
        </w:rPr>
        <w:t xml:space="preserve">• </w:t>
      </w:r>
      <w:r w:rsidRPr="00B83088">
        <w:rPr>
          <w:lang w:val="es-CO"/>
        </w:rPr>
        <w:t>Se implementó documentación de API con Swagger/</w:t>
      </w:r>
      <w:proofErr w:type="spellStart"/>
      <w:r w:rsidRPr="00B83088">
        <w:rPr>
          <w:lang w:val="es-CO"/>
        </w:rPr>
        <w:t>OpenAPI</w:t>
      </w:r>
      <w:proofErr w:type="spellEnd"/>
      <w:r w:rsidRPr="00B83088">
        <w:rPr>
          <w:lang w:val="es-CO"/>
        </w:rPr>
        <w:t>.</w:t>
      </w:r>
    </w:p>
    <w:p w14:paraId="01D2429B" w14:textId="77777777" w:rsidR="001D354A" w:rsidRPr="00B83088" w:rsidRDefault="00000000">
      <w:pPr>
        <w:ind w:left="360" w:hanging="360"/>
        <w:rPr>
          <w:lang w:val="es-CO"/>
        </w:rPr>
      </w:pPr>
      <w:r w:rsidRPr="00B83088">
        <w:rPr>
          <w:b/>
          <w:lang w:val="es-CO"/>
        </w:rPr>
        <w:t xml:space="preserve">• </w:t>
      </w:r>
      <w:r w:rsidRPr="00B83088">
        <w:rPr>
          <w:lang w:val="es-CO"/>
        </w:rPr>
        <w:t xml:space="preserve">Se configuró un pipeline de CI/CD con GitHub </w:t>
      </w:r>
      <w:proofErr w:type="spellStart"/>
      <w:r w:rsidRPr="00B83088">
        <w:rPr>
          <w:lang w:val="es-CO"/>
        </w:rPr>
        <w:t>Actions</w:t>
      </w:r>
      <w:proofErr w:type="spellEnd"/>
      <w:r w:rsidRPr="00B83088">
        <w:rPr>
          <w:lang w:val="es-CO"/>
        </w:rPr>
        <w:t xml:space="preserve"> y despliegue en </w:t>
      </w:r>
      <w:proofErr w:type="spellStart"/>
      <w:r w:rsidRPr="00B83088">
        <w:rPr>
          <w:lang w:val="es-CO"/>
        </w:rPr>
        <w:t>Vercel</w:t>
      </w:r>
      <w:proofErr w:type="spellEnd"/>
      <w:r w:rsidRPr="00B83088">
        <w:rPr>
          <w:lang w:val="es-CO"/>
        </w:rPr>
        <w:t>.</w:t>
      </w:r>
    </w:p>
    <w:p w14:paraId="7A51F09F" w14:textId="77777777" w:rsidR="001D354A" w:rsidRPr="00B83088" w:rsidRDefault="00000000">
      <w:pPr>
        <w:ind w:left="360" w:hanging="360"/>
        <w:rPr>
          <w:lang w:val="es-CO"/>
        </w:rPr>
      </w:pPr>
      <w:r w:rsidRPr="00B83088">
        <w:rPr>
          <w:b/>
          <w:lang w:val="es-CO"/>
        </w:rPr>
        <w:t xml:space="preserve">• </w:t>
      </w:r>
      <w:r w:rsidRPr="00B83088">
        <w:rPr>
          <w:lang w:val="es-CO"/>
        </w:rPr>
        <w:t>Se comprendió la importancia de Docker para reproducir entornos locales de desarrollo.</w:t>
      </w:r>
    </w:p>
    <w:p w14:paraId="34890C6F" w14:textId="77777777" w:rsidR="001D354A" w:rsidRPr="00B83088" w:rsidRDefault="00000000">
      <w:pPr>
        <w:pStyle w:val="Ttulo2"/>
        <w:rPr>
          <w:color w:val="000000" w:themeColor="text1"/>
          <w:lang w:val="es-CO"/>
        </w:rPr>
      </w:pPr>
      <w:r w:rsidRPr="00B83088">
        <w:rPr>
          <w:rFonts w:ascii="Times New Roman" w:eastAsia="Times New Roman" w:hAnsi="Times New Roman"/>
          <w:color w:val="000000" w:themeColor="text1"/>
          <w:lang w:val="es-CO"/>
        </w:rPr>
        <w:lastRenderedPageBreak/>
        <w:t>10.2 Dificultades enfrentadas</w:t>
      </w:r>
    </w:p>
    <w:p w14:paraId="08AED4DF" w14:textId="77777777" w:rsidR="001D354A" w:rsidRPr="00B83088" w:rsidRDefault="00000000">
      <w:pPr>
        <w:ind w:left="360" w:hanging="360"/>
        <w:rPr>
          <w:lang w:val="es-CO"/>
        </w:rPr>
      </w:pPr>
      <w:r w:rsidRPr="00B83088">
        <w:rPr>
          <w:b/>
          <w:lang w:val="es-CO"/>
        </w:rPr>
        <w:t xml:space="preserve">• </w:t>
      </w:r>
      <w:r w:rsidRPr="00B83088">
        <w:rPr>
          <w:lang w:val="es-CO"/>
        </w:rPr>
        <w:t xml:space="preserve">Ajuste de rutas entre </w:t>
      </w:r>
      <w:proofErr w:type="spellStart"/>
      <w:r w:rsidRPr="00B83088">
        <w:rPr>
          <w:lang w:val="es-CO"/>
        </w:rPr>
        <w:t>frontend</w:t>
      </w:r>
      <w:proofErr w:type="spellEnd"/>
      <w:r w:rsidRPr="00B83088">
        <w:rPr>
          <w:lang w:val="es-CO"/>
        </w:rPr>
        <w:t xml:space="preserve"> y </w:t>
      </w:r>
      <w:proofErr w:type="spellStart"/>
      <w:r w:rsidRPr="00B83088">
        <w:rPr>
          <w:lang w:val="es-CO"/>
        </w:rPr>
        <w:t>backend</w:t>
      </w:r>
      <w:proofErr w:type="spellEnd"/>
      <w:r w:rsidRPr="00B83088">
        <w:rPr>
          <w:lang w:val="es-CO"/>
        </w:rPr>
        <w:t xml:space="preserve"> para funcionamiento local y en producción.</w:t>
      </w:r>
    </w:p>
    <w:p w14:paraId="36291A9F" w14:textId="77777777" w:rsidR="001D354A" w:rsidRPr="00B83088" w:rsidRDefault="00000000">
      <w:pPr>
        <w:ind w:left="360" w:hanging="360"/>
        <w:rPr>
          <w:lang w:val="es-CO"/>
        </w:rPr>
      </w:pPr>
      <w:r w:rsidRPr="00B83088">
        <w:rPr>
          <w:b/>
          <w:lang w:val="es-CO"/>
        </w:rPr>
        <w:t xml:space="preserve">• </w:t>
      </w:r>
      <w:r w:rsidRPr="00B83088">
        <w:rPr>
          <w:lang w:val="es-CO"/>
        </w:rPr>
        <w:t xml:space="preserve">Configuración de dependencias nativas en ambientes Linux durante el </w:t>
      </w:r>
      <w:proofErr w:type="spellStart"/>
      <w:r w:rsidRPr="00B83088">
        <w:rPr>
          <w:lang w:val="es-CO"/>
        </w:rPr>
        <w:t>build</w:t>
      </w:r>
      <w:proofErr w:type="spellEnd"/>
      <w:r w:rsidRPr="00B83088">
        <w:rPr>
          <w:lang w:val="es-CO"/>
        </w:rPr>
        <w:t xml:space="preserve"> de </w:t>
      </w:r>
      <w:proofErr w:type="spellStart"/>
      <w:r w:rsidRPr="00B83088">
        <w:rPr>
          <w:lang w:val="es-CO"/>
        </w:rPr>
        <w:t>Vercel</w:t>
      </w:r>
      <w:proofErr w:type="spellEnd"/>
      <w:r w:rsidRPr="00B83088">
        <w:rPr>
          <w:lang w:val="es-CO"/>
        </w:rPr>
        <w:t xml:space="preserve"> y GitHub </w:t>
      </w:r>
      <w:proofErr w:type="spellStart"/>
      <w:r w:rsidRPr="00B83088">
        <w:rPr>
          <w:lang w:val="es-CO"/>
        </w:rPr>
        <w:t>Actions</w:t>
      </w:r>
      <w:proofErr w:type="spellEnd"/>
      <w:r w:rsidRPr="00B83088">
        <w:rPr>
          <w:lang w:val="es-CO"/>
        </w:rPr>
        <w:t>.</w:t>
      </w:r>
    </w:p>
    <w:p w14:paraId="61EF14A9" w14:textId="77777777" w:rsidR="001D354A" w:rsidRPr="00B83088" w:rsidRDefault="00000000">
      <w:pPr>
        <w:ind w:left="360" w:hanging="360"/>
        <w:rPr>
          <w:lang w:val="es-CO"/>
        </w:rPr>
      </w:pPr>
      <w:r w:rsidRPr="00B83088">
        <w:rPr>
          <w:b/>
          <w:lang w:val="es-CO"/>
        </w:rPr>
        <w:t xml:space="preserve">• </w:t>
      </w:r>
      <w:r w:rsidRPr="00B83088">
        <w:rPr>
          <w:lang w:val="es-CO"/>
        </w:rPr>
        <w:t>Organización de evidencias técnicas suficientes para cumplir con los criterios de evaluación.</w:t>
      </w:r>
    </w:p>
    <w:p w14:paraId="2BF87B80" w14:textId="77777777" w:rsidR="001D354A" w:rsidRPr="00B83088" w:rsidRDefault="00000000">
      <w:pPr>
        <w:ind w:left="360" w:hanging="360"/>
        <w:rPr>
          <w:lang w:val="es-CO"/>
        </w:rPr>
      </w:pPr>
      <w:r w:rsidRPr="00B83088">
        <w:rPr>
          <w:b/>
          <w:lang w:val="es-CO"/>
        </w:rPr>
        <w:t xml:space="preserve">• </w:t>
      </w:r>
      <w:r w:rsidRPr="00B83088">
        <w:rPr>
          <w:lang w:val="es-CO"/>
        </w:rPr>
        <w:t xml:space="preserve">Integración de pruebas de cobertura y pruebas </w:t>
      </w:r>
      <w:proofErr w:type="spellStart"/>
      <w:r w:rsidRPr="00B83088">
        <w:rPr>
          <w:lang w:val="es-CO"/>
        </w:rPr>
        <w:t>EndToEnd</w:t>
      </w:r>
      <w:proofErr w:type="spellEnd"/>
      <w:r w:rsidRPr="00B83088">
        <w:rPr>
          <w:lang w:val="es-CO"/>
        </w:rPr>
        <w:t xml:space="preserve"> sin depender de datos sensibles reales.</w:t>
      </w:r>
    </w:p>
    <w:p w14:paraId="76A6AAC0" w14:textId="77777777" w:rsidR="001D354A" w:rsidRPr="00B83088" w:rsidRDefault="00000000">
      <w:pPr>
        <w:ind w:left="360" w:hanging="360"/>
        <w:rPr>
          <w:lang w:val="es-CO"/>
        </w:rPr>
      </w:pPr>
      <w:r w:rsidRPr="00B83088">
        <w:rPr>
          <w:b/>
          <w:lang w:val="es-CO"/>
        </w:rPr>
        <w:t xml:space="preserve">• </w:t>
      </w:r>
      <w:r w:rsidRPr="00B83088">
        <w:rPr>
          <w:lang w:val="es-CO"/>
        </w:rPr>
        <w:t>Alineación entre la implementación final y la documentación generada en actividades previas.</w:t>
      </w:r>
    </w:p>
    <w:p w14:paraId="72F16C00" w14:textId="77777777" w:rsidR="001D354A" w:rsidRPr="00B83088" w:rsidRDefault="00000000">
      <w:pPr>
        <w:pStyle w:val="Ttulo2"/>
        <w:rPr>
          <w:color w:val="000000" w:themeColor="text1"/>
          <w:lang w:val="es-CO"/>
        </w:rPr>
      </w:pPr>
      <w:r w:rsidRPr="00B83088">
        <w:rPr>
          <w:rFonts w:ascii="Times New Roman" w:eastAsia="Times New Roman" w:hAnsi="Times New Roman"/>
          <w:color w:val="000000" w:themeColor="text1"/>
          <w:lang w:val="es-CO"/>
        </w:rPr>
        <w:t>10.3 Decisiones que se cambiarían</w:t>
      </w:r>
    </w:p>
    <w:p w14:paraId="32C93DB4" w14:textId="77777777" w:rsidR="001D354A" w:rsidRPr="00B83088" w:rsidRDefault="00000000">
      <w:pPr>
        <w:ind w:left="360" w:hanging="360"/>
        <w:rPr>
          <w:lang w:val="es-CO"/>
        </w:rPr>
      </w:pPr>
      <w:r w:rsidRPr="00B83088">
        <w:rPr>
          <w:b/>
          <w:lang w:val="es-CO"/>
        </w:rPr>
        <w:t xml:space="preserve">• </w:t>
      </w:r>
      <w:r w:rsidRPr="00B83088">
        <w:rPr>
          <w:lang w:val="es-CO"/>
        </w:rPr>
        <w:t xml:space="preserve">Configurar CI/CD desde etapas iniciales para detectar errores de </w:t>
      </w:r>
      <w:proofErr w:type="spellStart"/>
      <w:r w:rsidRPr="00B83088">
        <w:rPr>
          <w:lang w:val="es-CO"/>
        </w:rPr>
        <w:t>build</w:t>
      </w:r>
      <w:proofErr w:type="spellEnd"/>
      <w:r w:rsidRPr="00B83088">
        <w:rPr>
          <w:lang w:val="es-CO"/>
        </w:rPr>
        <w:t xml:space="preserve"> antes de la entrega final.</w:t>
      </w:r>
    </w:p>
    <w:p w14:paraId="6D50E60C" w14:textId="77777777" w:rsidR="001D354A" w:rsidRPr="00B83088" w:rsidRDefault="00000000">
      <w:pPr>
        <w:ind w:left="360" w:hanging="360"/>
        <w:rPr>
          <w:lang w:val="es-CO"/>
        </w:rPr>
      </w:pPr>
      <w:r w:rsidRPr="00B83088">
        <w:rPr>
          <w:b/>
          <w:lang w:val="es-CO"/>
        </w:rPr>
        <w:t xml:space="preserve">• </w:t>
      </w:r>
      <w:r w:rsidRPr="00B83088">
        <w:rPr>
          <w:lang w:val="es-CO"/>
        </w:rPr>
        <w:t>Mantener el tablero Scrum actualizado de forma constante durante todo el desarrollo.</w:t>
      </w:r>
    </w:p>
    <w:p w14:paraId="53965B63" w14:textId="77777777" w:rsidR="001D354A" w:rsidRPr="00B83088" w:rsidRDefault="00000000">
      <w:pPr>
        <w:ind w:left="360" w:hanging="360"/>
        <w:rPr>
          <w:lang w:val="es-CO"/>
        </w:rPr>
      </w:pPr>
      <w:r w:rsidRPr="00B83088">
        <w:rPr>
          <w:b/>
          <w:lang w:val="es-CO"/>
        </w:rPr>
        <w:t xml:space="preserve">• </w:t>
      </w:r>
      <w:r w:rsidRPr="00B83088">
        <w:rPr>
          <w:lang w:val="es-CO"/>
        </w:rPr>
        <w:t>Crear pruebas automatizadas desde el inicio de cada módulo y no solo al cierre del proyecto.</w:t>
      </w:r>
    </w:p>
    <w:p w14:paraId="4A3CB6B6" w14:textId="77777777" w:rsidR="001D354A" w:rsidRPr="00B83088" w:rsidRDefault="00000000">
      <w:pPr>
        <w:ind w:left="360" w:hanging="360"/>
        <w:rPr>
          <w:lang w:val="es-CO"/>
        </w:rPr>
      </w:pPr>
      <w:r w:rsidRPr="00B83088">
        <w:rPr>
          <w:b/>
          <w:lang w:val="es-CO"/>
        </w:rPr>
        <w:t xml:space="preserve">• </w:t>
      </w:r>
      <w:r w:rsidRPr="00B83088">
        <w:rPr>
          <w:lang w:val="es-CO"/>
        </w:rPr>
        <w:t xml:space="preserve">Documentar cada </w:t>
      </w:r>
      <w:proofErr w:type="spellStart"/>
      <w:r w:rsidRPr="00B83088">
        <w:rPr>
          <w:lang w:val="es-CO"/>
        </w:rPr>
        <w:t>endpoint</w:t>
      </w:r>
      <w:proofErr w:type="spellEnd"/>
      <w:r w:rsidRPr="00B83088">
        <w:rPr>
          <w:lang w:val="es-CO"/>
        </w:rPr>
        <w:t xml:space="preserve"> de API inmediatamente después de implementarlo.</w:t>
      </w:r>
    </w:p>
    <w:p w14:paraId="163A447A" w14:textId="77777777" w:rsidR="001D354A" w:rsidRPr="00B83088" w:rsidRDefault="00000000">
      <w:pPr>
        <w:ind w:left="360" w:hanging="360"/>
        <w:rPr>
          <w:lang w:val="es-CO"/>
        </w:rPr>
      </w:pPr>
      <w:r w:rsidRPr="00B83088">
        <w:rPr>
          <w:b/>
          <w:lang w:val="es-CO"/>
        </w:rPr>
        <w:t xml:space="preserve">• </w:t>
      </w:r>
      <w:r w:rsidRPr="00B83088">
        <w:rPr>
          <w:lang w:val="es-CO"/>
        </w:rPr>
        <w:t xml:space="preserve">Separar con mayor claridad los </w:t>
      </w:r>
      <w:proofErr w:type="gramStart"/>
      <w:r w:rsidRPr="00B83088">
        <w:rPr>
          <w:lang w:val="es-CO"/>
        </w:rPr>
        <w:t>entornos local</w:t>
      </w:r>
      <w:proofErr w:type="gramEnd"/>
      <w:r w:rsidRPr="00B83088">
        <w:rPr>
          <w:lang w:val="es-CO"/>
        </w:rPr>
        <w:t>, pruebas y producción.</w:t>
      </w:r>
    </w:p>
    <w:p w14:paraId="5461C66C" w14:textId="77777777" w:rsidR="001D354A" w:rsidRPr="00B83088" w:rsidRDefault="00000000">
      <w:pPr>
        <w:pStyle w:val="Ttulo2"/>
        <w:rPr>
          <w:color w:val="000000" w:themeColor="text1"/>
        </w:rPr>
      </w:pPr>
      <w:r w:rsidRPr="00B83088">
        <w:rPr>
          <w:rFonts w:ascii="Times New Roman" w:eastAsia="Times New Roman" w:hAnsi="Times New Roman"/>
          <w:color w:val="000000" w:themeColor="text1"/>
        </w:rPr>
        <w:t xml:space="preserve">10.4 </w:t>
      </w:r>
      <w:proofErr w:type="spellStart"/>
      <w:r w:rsidRPr="00B83088">
        <w:rPr>
          <w:rFonts w:ascii="Times New Roman" w:eastAsia="Times New Roman" w:hAnsi="Times New Roman"/>
          <w:color w:val="000000" w:themeColor="text1"/>
        </w:rPr>
        <w:t>Métricas</w:t>
      </w:r>
      <w:proofErr w:type="spellEnd"/>
      <w:r w:rsidRPr="00B83088">
        <w:rPr>
          <w:rFonts w:ascii="Times New Roman" w:eastAsia="Times New Roman" w:hAnsi="Times New Roman"/>
          <w:color w:val="000000" w:themeColor="text1"/>
        </w:rPr>
        <w:t xml:space="preserve"> finales del proyecto</w:t>
      </w:r>
    </w:p>
    <w:tbl>
      <w:tblPr>
        <w:tblStyle w:val="Tablaconcuadrcula"/>
        <w:tblW w:w="0" w:type="auto"/>
        <w:jc w:val="center"/>
        <w:tblLook w:val="04A0" w:firstRow="1" w:lastRow="0" w:firstColumn="1" w:lastColumn="0" w:noHBand="0" w:noVBand="1"/>
      </w:tblPr>
      <w:tblGrid>
        <w:gridCol w:w="3071"/>
        <w:gridCol w:w="6279"/>
      </w:tblGrid>
      <w:tr w:rsidR="001D354A" w14:paraId="2697A7D2" w14:textId="77777777">
        <w:trPr>
          <w:jc w:val="center"/>
        </w:trPr>
        <w:tc>
          <w:tcPr>
            <w:tcW w:w="3168" w:type="dxa"/>
            <w:shd w:val="clear" w:color="auto" w:fill="D9EAF7"/>
            <w:vAlign w:val="center"/>
          </w:tcPr>
          <w:p w14:paraId="46060FBA" w14:textId="77777777" w:rsidR="001D354A" w:rsidRDefault="00000000">
            <w:r>
              <w:rPr>
                <w:b/>
                <w:sz w:val="18"/>
              </w:rPr>
              <w:t>Métrica</w:t>
            </w:r>
          </w:p>
        </w:tc>
        <w:tc>
          <w:tcPr>
            <w:tcW w:w="6624" w:type="dxa"/>
            <w:shd w:val="clear" w:color="auto" w:fill="D9EAF7"/>
            <w:vAlign w:val="center"/>
          </w:tcPr>
          <w:p w14:paraId="71961B06" w14:textId="77777777" w:rsidR="001D354A" w:rsidRDefault="00000000">
            <w:r>
              <w:rPr>
                <w:b/>
                <w:sz w:val="18"/>
              </w:rPr>
              <w:t>Resultado</w:t>
            </w:r>
          </w:p>
        </w:tc>
      </w:tr>
      <w:tr w:rsidR="001D354A" w:rsidRPr="00B83088" w14:paraId="3C367598" w14:textId="77777777">
        <w:trPr>
          <w:jc w:val="center"/>
        </w:trPr>
        <w:tc>
          <w:tcPr>
            <w:tcW w:w="3168" w:type="dxa"/>
            <w:vAlign w:val="center"/>
          </w:tcPr>
          <w:p w14:paraId="230DF9D5" w14:textId="77777777" w:rsidR="001D354A" w:rsidRDefault="00000000">
            <w:r>
              <w:rPr>
                <w:sz w:val="18"/>
              </w:rPr>
              <w:t>Historias de usuario principales</w:t>
            </w:r>
          </w:p>
        </w:tc>
        <w:tc>
          <w:tcPr>
            <w:tcW w:w="6624" w:type="dxa"/>
            <w:vAlign w:val="center"/>
          </w:tcPr>
          <w:p w14:paraId="6A363259" w14:textId="77777777" w:rsidR="001D354A" w:rsidRPr="00B83088" w:rsidRDefault="00000000">
            <w:pPr>
              <w:rPr>
                <w:lang w:val="es-CO"/>
              </w:rPr>
            </w:pPr>
            <w:r w:rsidRPr="00B83088">
              <w:rPr>
                <w:sz w:val="18"/>
                <w:lang w:val="es-CO"/>
              </w:rPr>
              <w:t xml:space="preserve">12 historias funcionales relacionadas con autenticación, emociones, hábitos, </w:t>
            </w:r>
            <w:proofErr w:type="spellStart"/>
            <w:r w:rsidRPr="00B83088">
              <w:rPr>
                <w:sz w:val="18"/>
                <w:lang w:val="es-CO"/>
              </w:rPr>
              <w:t>dashboard</w:t>
            </w:r>
            <w:proofErr w:type="spellEnd"/>
            <w:r w:rsidRPr="00B83088">
              <w:rPr>
                <w:sz w:val="18"/>
                <w:lang w:val="es-CO"/>
              </w:rPr>
              <w:t>, perfil y recordatorios.</w:t>
            </w:r>
          </w:p>
        </w:tc>
      </w:tr>
      <w:tr w:rsidR="001D354A" w14:paraId="130E08AD" w14:textId="77777777">
        <w:trPr>
          <w:jc w:val="center"/>
        </w:trPr>
        <w:tc>
          <w:tcPr>
            <w:tcW w:w="3168" w:type="dxa"/>
            <w:vAlign w:val="center"/>
          </w:tcPr>
          <w:p w14:paraId="104A2C54" w14:textId="77777777" w:rsidR="001D354A" w:rsidRDefault="00000000">
            <w:proofErr w:type="spellStart"/>
            <w:r>
              <w:rPr>
                <w:sz w:val="18"/>
              </w:rPr>
              <w:t>Historias</w:t>
            </w:r>
            <w:proofErr w:type="spellEnd"/>
            <w:r>
              <w:rPr>
                <w:sz w:val="18"/>
              </w:rPr>
              <w:t xml:space="preserve"> </w:t>
            </w:r>
            <w:proofErr w:type="spellStart"/>
            <w:r>
              <w:rPr>
                <w:sz w:val="18"/>
              </w:rPr>
              <w:t>completadas</w:t>
            </w:r>
            <w:proofErr w:type="spellEnd"/>
          </w:p>
        </w:tc>
        <w:tc>
          <w:tcPr>
            <w:tcW w:w="6624" w:type="dxa"/>
            <w:vAlign w:val="center"/>
          </w:tcPr>
          <w:p w14:paraId="08933968" w14:textId="77777777" w:rsidR="001D354A" w:rsidRDefault="00000000">
            <w:r>
              <w:rPr>
                <w:sz w:val="18"/>
              </w:rPr>
              <w:t>12 historias principales completadas.</w:t>
            </w:r>
          </w:p>
        </w:tc>
      </w:tr>
      <w:tr w:rsidR="001D354A" w14:paraId="16EC4F14" w14:textId="77777777">
        <w:trPr>
          <w:jc w:val="center"/>
        </w:trPr>
        <w:tc>
          <w:tcPr>
            <w:tcW w:w="3168" w:type="dxa"/>
            <w:vAlign w:val="center"/>
          </w:tcPr>
          <w:p w14:paraId="1C6F89AD" w14:textId="77777777" w:rsidR="001D354A" w:rsidRDefault="00000000">
            <w:r>
              <w:rPr>
                <w:sz w:val="18"/>
              </w:rPr>
              <w:t>Avance del backlog</w:t>
            </w:r>
          </w:p>
        </w:tc>
        <w:tc>
          <w:tcPr>
            <w:tcW w:w="6624" w:type="dxa"/>
            <w:vAlign w:val="center"/>
          </w:tcPr>
          <w:p w14:paraId="7E01677E" w14:textId="77777777" w:rsidR="001D354A" w:rsidRDefault="00000000">
            <w:r>
              <w:rPr>
                <w:sz w:val="18"/>
              </w:rPr>
              <w:t>Funcionalidades del MVP completadas.</w:t>
            </w:r>
          </w:p>
        </w:tc>
      </w:tr>
      <w:tr w:rsidR="001D354A" w14:paraId="599B3C0D" w14:textId="77777777">
        <w:trPr>
          <w:jc w:val="center"/>
        </w:trPr>
        <w:tc>
          <w:tcPr>
            <w:tcW w:w="3168" w:type="dxa"/>
            <w:vAlign w:val="center"/>
          </w:tcPr>
          <w:p w14:paraId="02A260F3" w14:textId="77777777" w:rsidR="001D354A" w:rsidRDefault="00000000">
            <w:r>
              <w:rPr>
                <w:sz w:val="18"/>
              </w:rPr>
              <w:t>Pruebas unitarias/integración</w:t>
            </w:r>
          </w:p>
        </w:tc>
        <w:tc>
          <w:tcPr>
            <w:tcW w:w="6624" w:type="dxa"/>
            <w:vAlign w:val="center"/>
          </w:tcPr>
          <w:p w14:paraId="2A6E03F9" w14:textId="77777777" w:rsidR="001D354A" w:rsidRDefault="00000000">
            <w:r>
              <w:rPr>
                <w:sz w:val="18"/>
              </w:rPr>
              <w:t>40 pruebas aprobadas.</w:t>
            </w:r>
          </w:p>
        </w:tc>
      </w:tr>
      <w:tr w:rsidR="001D354A" w14:paraId="1A6FF054" w14:textId="77777777">
        <w:trPr>
          <w:jc w:val="center"/>
        </w:trPr>
        <w:tc>
          <w:tcPr>
            <w:tcW w:w="3168" w:type="dxa"/>
            <w:vAlign w:val="center"/>
          </w:tcPr>
          <w:p w14:paraId="335BB257" w14:textId="77777777" w:rsidR="001D354A" w:rsidRDefault="00000000">
            <w:r>
              <w:rPr>
                <w:sz w:val="18"/>
              </w:rPr>
              <w:t>Pruebas EndToEnd</w:t>
            </w:r>
          </w:p>
        </w:tc>
        <w:tc>
          <w:tcPr>
            <w:tcW w:w="6624" w:type="dxa"/>
            <w:vAlign w:val="center"/>
          </w:tcPr>
          <w:p w14:paraId="5FD5717F" w14:textId="77777777" w:rsidR="001D354A" w:rsidRDefault="00000000">
            <w:r>
              <w:rPr>
                <w:sz w:val="18"/>
              </w:rPr>
              <w:t>3 pruebas aprobadas.</w:t>
            </w:r>
          </w:p>
        </w:tc>
      </w:tr>
      <w:tr w:rsidR="001D354A" w14:paraId="387BDA22" w14:textId="77777777">
        <w:trPr>
          <w:jc w:val="center"/>
        </w:trPr>
        <w:tc>
          <w:tcPr>
            <w:tcW w:w="3168" w:type="dxa"/>
            <w:vAlign w:val="center"/>
          </w:tcPr>
          <w:p w14:paraId="53637C2A" w14:textId="77777777" w:rsidR="001D354A" w:rsidRDefault="00000000">
            <w:r>
              <w:rPr>
                <w:sz w:val="18"/>
              </w:rPr>
              <w:t>Cobertura frontend</w:t>
            </w:r>
          </w:p>
        </w:tc>
        <w:tc>
          <w:tcPr>
            <w:tcW w:w="6624" w:type="dxa"/>
            <w:vAlign w:val="center"/>
          </w:tcPr>
          <w:p w14:paraId="2A9F3332" w14:textId="77777777" w:rsidR="001D354A" w:rsidRDefault="00000000">
            <w:r>
              <w:rPr>
                <w:sz w:val="18"/>
              </w:rPr>
              <w:t>94.5% en líneas.</w:t>
            </w:r>
          </w:p>
        </w:tc>
      </w:tr>
      <w:tr w:rsidR="001D354A" w14:paraId="3A440171" w14:textId="77777777">
        <w:trPr>
          <w:jc w:val="center"/>
        </w:trPr>
        <w:tc>
          <w:tcPr>
            <w:tcW w:w="3168" w:type="dxa"/>
            <w:vAlign w:val="center"/>
          </w:tcPr>
          <w:p w14:paraId="026C2372" w14:textId="77777777" w:rsidR="001D354A" w:rsidRDefault="00000000">
            <w:r>
              <w:rPr>
                <w:sz w:val="18"/>
              </w:rPr>
              <w:t>Cobertura backend</w:t>
            </w:r>
          </w:p>
        </w:tc>
        <w:tc>
          <w:tcPr>
            <w:tcW w:w="6624" w:type="dxa"/>
            <w:vAlign w:val="center"/>
          </w:tcPr>
          <w:p w14:paraId="09987EC5" w14:textId="77777777" w:rsidR="001D354A" w:rsidRDefault="00000000">
            <w:r>
              <w:rPr>
                <w:sz w:val="18"/>
              </w:rPr>
              <w:t>95.29% en líneas.</w:t>
            </w:r>
          </w:p>
        </w:tc>
      </w:tr>
      <w:tr w:rsidR="001D354A" w14:paraId="6D03F08C" w14:textId="77777777">
        <w:trPr>
          <w:jc w:val="center"/>
        </w:trPr>
        <w:tc>
          <w:tcPr>
            <w:tcW w:w="3168" w:type="dxa"/>
            <w:vAlign w:val="center"/>
          </w:tcPr>
          <w:p w14:paraId="5DF82D86" w14:textId="77777777" w:rsidR="001D354A" w:rsidRDefault="00000000">
            <w:r>
              <w:rPr>
                <w:sz w:val="18"/>
              </w:rPr>
              <w:t>Despliegue</w:t>
            </w:r>
          </w:p>
        </w:tc>
        <w:tc>
          <w:tcPr>
            <w:tcW w:w="6624" w:type="dxa"/>
            <w:vAlign w:val="center"/>
          </w:tcPr>
          <w:p w14:paraId="14F7444D" w14:textId="77777777" w:rsidR="001D354A" w:rsidRDefault="00000000">
            <w:r>
              <w:rPr>
                <w:sz w:val="18"/>
              </w:rPr>
              <w:t>Aplicación disponible en Vercel.</w:t>
            </w:r>
          </w:p>
        </w:tc>
      </w:tr>
      <w:tr w:rsidR="001D354A" w14:paraId="4A1DC827" w14:textId="77777777">
        <w:trPr>
          <w:jc w:val="center"/>
        </w:trPr>
        <w:tc>
          <w:tcPr>
            <w:tcW w:w="3168" w:type="dxa"/>
            <w:vAlign w:val="center"/>
          </w:tcPr>
          <w:p w14:paraId="4B301C00" w14:textId="77777777" w:rsidR="001D354A" w:rsidRDefault="00000000">
            <w:r>
              <w:rPr>
                <w:sz w:val="18"/>
              </w:rPr>
              <w:t>Documentación técnica</w:t>
            </w:r>
          </w:p>
        </w:tc>
        <w:tc>
          <w:tcPr>
            <w:tcW w:w="6624" w:type="dxa"/>
            <w:vAlign w:val="center"/>
          </w:tcPr>
          <w:p w14:paraId="0FAF10A2" w14:textId="77777777" w:rsidR="001D354A" w:rsidRDefault="00000000">
            <w:r>
              <w:rPr>
                <w:sz w:val="18"/>
              </w:rPr>
              <w:t>README, Wiki, Swagger y evidencias.</w:t>
            </w:r>
          </w:p>
        </w:tc>
      </w:tr>
    </w:tbl>
    <w:p w14:paraId="73946DEF" w14:textId="77777777" w:rsidR="001D354A" w:rsidRDefault="001D354A"/>
    <w:p w14:paraId="204A6E00" w14:textId="77777777" w:rsidR="001D354A" w:rsidRPr="00B83088" w:rsidRDefault="00000000">
      <w:pPr>
        <w:pStyle w:val="Ttulo1"/>
        <w:rPr>
          <w:color w:val="000000" w:themeColor="text1"/>
        </w:rPr>
      </w:pPr>
      <w:r w:rsidRPr="00B83088">
        <w:rPr>
          <w:rFonts w:ascii="Times New Roman" w:eastAsia="Times New Roman" w:hAnsi="Times New Roman"/>
          <w:color w:val="000000" w:themeColor="text1"/>
        </w:rPr>
        <w:lastRenderedPageBreak/>
        <w:t>11. Alineación con criterios de calificación</w:t>
      </w:r>
    </w:p>
    <w:p w14:paraId="626AB95C" w14:textId="77777777" w:rsidR="001D354A" w:rsidRPr="00B83088" w:rsidRDefault="00000000">
      <w:pPr>
        <w:rPr>
          <w:lang w:val="es-CO"/>
        </w:rPr>
      </w:pPr>
      <w:r w:rsidRPr="00B83088">
        <w:rPr>
          <w:lang w:val="es-CO"/>
        </w:rPr>
        <w:t>Con el fin de facilitar la revisión del entregable, se presenta una matriz de correspondencia entre los criterios de calificación de la actividad y las evidencias incluidas en este documento. Esta sección permite verificar que el informe responde directamente a los elementos solicitados en la rúbrica: alcance, pruebas, despliegue, documentación técnica, demo final y aplicación de normas APA.</w:t>
      </w:r>
    </w:p>
    <w:tbl>
      <w:tblPr>
        <w:tblStyle w:val="Tablaconcuadrcula"/>
        <w:tblW w:w="0" w:type="auto"/>
        <w:jc w:val="center"/>
        <w:tblLook w:val="04A0" w:firstRow="1" w:lastRow="0" w:firstColumn="1" w:lastColumn="0" w:noHBand="0" w:noVBand="1"/>
      </w:tblPr>
      <w:tblGrid>
        <w:gridCol w:w="2427"/>
        <w:gridCol w:w="4495"/>
        <w:gridCol w:w="2428"/>
      </w:tblGrid>
      <w:tr w:rsidR="001D354A" w14:paraId="3D0B1B87" w14:textId="77777777">
        <w:trPr>
          <w:jc w:val="center"/>
        </w:trPr>
        <w:tc>
          <w:tcPr>
            <w:tcW w:w="2592" w:type="dxa"/>
            <w:shd w:val="clear" w:color="auto" w:fill="D9EAF7"/>
            <w:vAlign w:val="center"/>
          </w:tcPr>
          <w:p w14:paraId="3355E393" w14:textId="77777777" w:rsidR="001D354A" w:rsidRDefault="00000000">
            <w:proofErr w:type="spellStart"/>
            <w:r>
              <w:rPr>
                <w:b/>
                <w:sz w:val="16"/>
              </w:rPr>
              <w:t>Criterio</w:t>
            </w:r>
            <w:proofErr w:type="spellEnd"/>
            <w:r>
              <w:rPr>
                <w:b/>
                <w:sz w:val="16"/>
              </w:rPr>
              <w:t xml:space="preserve"> de </w:t>
            </w:r>
            <w:proofErr w:type="spellStart"/>
            <w:r>
              <w:rPr>
                <w:b/>
                <w:sz w:val="16"/>
              </w:rPr>
              <w:t>calificación</w:t>
            </w:r>
            <w:proofErr w:type="spellEnd"/>
          </w:p>
        </w:tc>
        <w:tc>
          <w:tcPr>
            <w:tcW w:w="4896" w:type="dxa"/>
            <w:shd w:val="clear" w:color="auto" w:fill="D9EAF7"/>
            <w:vAlign w:val="center"/>
          </w:tcPr>
          <w:p w14:paraId="0108607D" w14:textId="77777777" w:rsidR="001D354A" w:rsidRPr="00B83088" w:rsidRDefault="00000000">
            <w:pPr>
              <w:rPr>
                <w:lang w:val="es-CO"/>
              </w:rPr>
            </w:pPr>
            <w:r w:rsidRPr="00B83088">
              <w:rPr>
                <w:b/>
                <w:sz w:val="16"/>
                <w:lang w:val="es-CO"/>
              </w:rPr>
              <w:t>Evidencia incluida en el informe</w:t>
            </w:r>
          </w:p>
        </w:tc>
        <w:tc>
          <w:tcPr>
            <w:tcW w:w="2592" w:type="dxa"/>
            <w:shd w:val="clear" w:color="auto" w:fill="D9EAF7"/>
            <w:vAlign w:val="center"/>
          </w:tcPr>
          <w:p w14:paraId="396A45F8" w14:textId="77777777" w:rsidR="001D354A" w:rsidRDefault="00000000">
            <w:proofErr w:type="spellStart"/>
            <w:r>
              <w:rPr>
                <w:b/>
                <w:sz w:val="16"/>
              </w:rPr>
              <w:t>Cumplimiento</w:t>
            </w:r>
            <w:proofErr w:type="spellEnd"/>
            <w:r>
              <w:rPr>
                <w:b/>
                <w:sz w:val="16"/>
              </w:rPr>
              <w:t xml:space="preserve"> </w:t>
            </w:r>
            <w:proofErr w:type="spellStart"/>
            <w:r>
              <w:rPr>
                <w:b/>
                <w:sz w:val="16"/>
              </w:rPr>
              <w:t>esperado</w:t>
            </w:r>
            <w:proofErr w:type="spellEnd"/>
          </w:p>
        </w:tc>
      </w:tr>
      <w:tr w:rsidR="001D354A" w:rsidRPr="00B83088" w14:paraId="2918460F" w14:textId="77777777">
        <w:trPr>
          <w:jc w:val="center"/>
        </w:trPr>
        <w:tc>
          <w:tcPr>
            <w:tcW w:w="2592" w:type="dxa"/>
            <w:vAlign w:val="center"/>
          </w:tcPr>
          <w:p w14:paraId="6E2BE694" w14:textId="77777777" w:rsidR="001D354A" w:rsidRPr="00B83088" w:rsidRDefault="00000000">
            <w:pPr>
              <w:rPr>
                <w:lang w:val="es-CO"/>
              </w:rPr>
            </w:pPr>
            <w:r w:rsidRPr="00B83088">
              <w:rPr>
                <w:sz w:val="16"/>
                <w:lang w:val="es-CO"/>
              </w:rPr>
              <w:t>Cumplimiento del alcance del proyecto</w:t>
            </w:r>
          </w:p>
        </w:tc>
        <w:tc>
          <w:tcPr>
            <w:tcW w:w="4896" w:type="dxa"/>
            <w:vAlign w:val="center"/>
          </w:tcPr>
          <w:p w14:paraId="2539A21F" w14:textId="77777777" w:rsidR="001D354A" w:rsidRPr="00B83088" w:rsidRDefault="00000000">
            <w:pPr>
              <w:rPr>
                <w:lang w:val="es-CO"/>
              </w:rPr>
            </w:pPr>
            <w:r w:rsidRPr="00B83088">
              <w:rPr>
                <w:sz w:val="16"/>
                <w:lang w:val="es-CO"/>
              </w:rPr>
              <w:t xml:space="preserve">Se describe el problema inicial, la respuesta de </w:t>
            </w:r>
            <w:proofErr w:type="spellStart"/>
            <w:r w:rsidRPr="00B83088">
              <w:rPr>
                <w:sz w:val="16"/>
                <w:lang w:val="es-CO"/>
              </w:rPr>
              <w:t>MindBalance</w:t>
            </w:r>
            <w:proofErr w:type="spellEnd"/>
            <w:r w:rsidRPr="00B83088">
              <w:rPr>
                <w:sz w:val="16"/>
                <w:lang w:val="es-CO"/>
              </w:rPr>
              <w:t>, la comparación entre alcance planeado y ejecutado, y la justificación de funcionalidades fuera de alcance.</w:t>
            </w:r>
          </w:p>
        </w:tc>
        <w:tc>
          <w:tcPr>
            <w:tcW w:w="2592" w:type="dxa"/>
            <w:vAlign w:val="center"/>
          </w:tcPr>
          <w:p w14:paraId="2F0D3789" w14:textId="77777777" w:rsidR="001D354A" w:rsidRPr="00B83088" w:rsidRDefault="00000000">
            <w:pPr>
              <w:rPr>
                <w:lang w:val="es-CO"/>
              </w:rPr>
            </w:pPr>
            <w:r w:rsidRPr="00B83088">
              <w:rPr>
                <w:sz w:val="16"/>
                <w:lang w:val="es-CO"/>
              </w:rPr>
              <w:t>Nivel 5: analiza alcance ejecutado y justifica técnicamente funcionalidades no implementadas.</w:t>
            </w:r>
          </w:p>
        </w:tc>
      </w:tr>
      <w:tr w:rsidR="001D354A" w:rsidRPr="00B83088" w14:paraId="30DD73FE" w14:textId="77777777">
        <w:trPr>
          <w:jc w:val="center"/>
        </w:trPr>
        <w:tc>
          <w:tcPr>
            <w:tcW w:w="2592" w:type="dxa"/>
            <w:vAlign w:val="center"/>
          </w:tcPr>
          <w:p w14:paraId="23446546" w14:textId="77777777" w:rsidR="001D354A" w:rsidRPr="00B83088" w:rsidRDefault="00000000">
            <w:pPr>
              <w:rPr>
                <w:lang w:val="es-CO"/>
              </w:rPr>
            </w:pPr>
            <w:r w:rsidRPr="00B83088">
              <w:rPr>
                <w:sz w:val="16"/>
                <w:lang w:val="es-CO"/>
              </w:rPr>
              <w:t>Calidad de las pruebas de software</w:t>
            </w:r>
          </w:p>
        </w:tc>
        <w:tc>
          <w:tcPr>
            <w:tcW w:w="4896" w:type="dxa"/>
            <w:vAlign w:val="center"/>
          </w:tcPr>
          <w:p w14:paraId="11EDEE46" w14:textId="77777777" w:rsidR="001D354A" w:rsidRPr="00B83088" w:rsidRDefault="00000000">
            <w:pPr>
              <w:rPr>
                <w:lang w:val="es-CO"/>
              </w:rPr>
            </w:pPr>
            <w:r w:rsidRPr="00B83088">
              <w:rPr>
                <w:sz w:val="16"/>
                <w:lang w:val="es-CO"/>
              </w:rPr>
              <w:t xml:space="preserve">Se presentan pruebas unitarias/integración, cobertura superior al 85% por líneas y 3 pruebas </w:t>
            </w:r>
            <w:proofErr w:type="spellStart"/>
            <w:r w:rsidRPr="00B83088">
              <w:rPr>
                <w:sz w:val="16"/>
                <w:lang w:val="es-CO"/>
              </w:rPr>
              <w:t>EndToEnd</w:t>
            </w:r>
            <w:proofErr w:type="spellEnd"/>
            <w:r w:rsidRPr="00B83088">
              <w:rPr>
                <w:sz w:val="16"/>
                <w:lang w:val="es-CO"/>
              </w:rPr>
              <w:t xml:space="preserve"> con </w:t>
            </w:r>
            <w:proofErr w:type="spellStart"/>
            <w:r w:rsidRPr="00B83088">
              <w:rPr>
                <w:sz w:val="16"/>
                <w:lang w:val="es-CO"/>
              </w:rPr>
              <w:t>Playwright</w:t>
            </w:r>
            <w:proofErr w:type="spellEnd"/>
            <w:r w:rsidRPr="00B83088">
              <w:rPr>
                <w:sz w:val="16"/>
                <w:lang w:val="es-CO"/>
              </w:rPr>
              <w:t>.</w:t>
            </w:r>
          </w:p>
        </w:tc>
        <w:tc>
          <w:tcPr>
            <w:tcW w:w="2592" w:type="dxa"/>
            <w:vAlign w:val="center"/>
          </w:tcPr>
          <w:p w14:paraId="6FDA9D9D" w14:textId="77777777" w:rsidR="001D354A" w:rsidRPr="00B83088" w:rsidRDefault="00000000">
            <w:pPr>
              <w:rPr>
                <w:lang w:val="es-CO"/>
              </w:rPr>
            </w:pPr>
            <w:r w:rsidRPr="00B83088">
              <w:rPr>
                <w:sz w:val="16"/>
                <w:lang w:val="es-CO"/>
              </w:rPr>
              <w:t xml:space="preserve">Nivel 5: evidencia de cobertura, integración, </w:t>
            </w:r>
            <w:proofErr w:type="spellStart"/>
            <w:r w:rsidRPr="00B83088">
              <w:rPr>
                <w:sz w:val="16"/>
                <w:lang w:val="es-CO"/>
              </w:rPr>
              <w:t>EndToEnd</w:t>
            </w:r>
            <w:proofErr w:type="spellEnd"/>
            <w:r w:rsidRPr="00B83088">
              <w:rPr>
                <w:sz w:val="16"/>
                <w:lang w:val="es-CO"/>
              </w:rPr>
              <w:t xml:space="preserve"> y resultados verificables.</w:t>
            </w:r>
          </w:p>
        </w:tc>
      </w:tr>
      <w:tr w:rsidR="001D354A" w:rsidRPr="00B83088" w14:paraId="4C1B11CB" w14:textId="77777777">
        <w:trPr>
          <w:jc w:val="center"/>
        </w:trPr>
        <w:tc>
          <w:tcPr>
            <w:tcW w:w="2592" w:type="dxa"/>
            <w:vAlign w:val="center"/>
          </w:tcPr>
          <w:p w14:paraId="3AB796BD" w14:textId="77777777" w:rsidR="001D354A" w:rsidRDefault="00000000">
            <w:proofErr w:type="spellStart"/>
            <w:r>
              <w:rPr>
                <w:sz w:val="16"/>
              </w:rPr>
              <w:t>Despliegue</w:t>
            </w:r>
            <w:proofErr w:type="spellEnd"/>
            <w:r>
              <w:rPr>
                <w:sz w:val="16"/>
              </w:rPr>
              <w:t xml:space="preserve"> y </w:t>
            </w:r>
            <w:proofErr w:type="spellStart"/>
            <w:r>
              <w:rPr>
                <w:sz w:val="16"/>
              </w:rPr>
              <w:t>producción</w:t>
            </w:r>
            <w:proofErr w:type="spellEnd"/>
          </w:p>
        </w:tc>
        <w:tc>
          <w:tcPr>
            <w:tcW w:w="4896" w:type="dxa"/>
            <w:vAlign w:val="center"/>
          </w:tcPr>
          <w:p w14:paraId="301EA4BB" w14:textId="77777777" w:rsidR="001D354A" w:rsidRPr="00B83088" w:rsidRDefault="00000000">
            <w:pPr>
              <w:rPr>
                <w:lang w:val="es-CO"/>
              </w:rPr>
            </w:pPr>
            <w:r w:rsidRPr="00B83088">
              <w:rPr>
                <w:sz w:val="16"/>
                <w:lang w:val="es-CO"/>
              </w:rPr>
              <w:t xml:space="preserve">Se incluye aplicación desplegada en </w:t>
            </w:r>
            <w:proofErr w:type="spellStart"/>
            <w:r w:rsidRPr="00B83088">
              <w:rPr>
                <w:sz w:val="16"/>
                <w:lang w:val="es-CO"/>
              </w:rPr>
              <w:t>Vercel</w:t>
            </w:r>
            <w:proofErr w:type="spellEnd"/>
            <w:r w:rsidRPr="00B83088">
              <w:rPr>
                <w:sz w:val="16"/>
                <w:lang w:val="es-CO"/>
              </w:rPr>
              <w:t xml:space="preserve">, configuración </w:t>
            </w:r>
            <w:proofErr w:type="spellStart"/>
            <w:r w:rsidRPr="00B83088">
              <w:rPr>
                <w:sz w:val="16"/>
                <w:lang w:val="es-CO"/>
              </w:rPr>
              <w:t>Dockerfile</w:t>
            </w:r>
            <w:proofErr w:type="spellEnd"/>
            <w:r w:rsidRPr="00B83088">
              <w:rPr>
                <w:sz w:val="16"/>
                <w:lang w:val="es-CO"/>
              </w:rPr>
              <w:t>/</w:t>
            </w:r>
            <w:proofErr w:type="spellStart"/>
            <w:r w:rsidRPr="00B83088">
              <w:rPr>
                <w:sz w:val="16"/>
                <w:lang w:val="es-CO"/>
              </w:rPr>
              <w:t>docker-compose</w:t>
            </w:r>
            <w:proofErr w:type="spellEnd"/>
            <w:r w:rsidRPr="00B83088">
              <w:rPr>
                <w:sz w:val="16"/>
                <w:lang w:val="es-CO"/>
              </w:rPr>
              <w:t>, variables de entorno y evidencia de despliegue.</w:t>
            </w:r>
          </w:p>
        </w:tc>
        <w:tc>
          <w:tcPr>
            <w:tcW w:w="2592" w:type="dxa"/>
            <w:vAlign w:val="center"/>
          </w:tcPr>
          <w:p w14:paraId="22A26C22" w14:textId="77777777" w:rsidR="001D354A" w:rsidRPr="00B83088" w:rsidRDefault="00000000">
            <w:pPr>
              <w:rPr>
                <w:lang w:val="es-CO"/>
              </w:rPr>
            </w:pPr>
            <w:r w:rsidRPr="00B83088">
              <w:rPr>
                <w:sz w:val="16"/>
                <w:lang w:val="es-CO"/>
              </w:rPr>
              <w:t>Nivel 5: sistema funcional en producción con archivos requeridos y evidencia verificable.</w:t>
            </w:r>
          </w:p>
        </w:tc>
      </w:tr>
      <w:tr w:rsidR="001D354A" w:rsidRPr="00B83088" w14:paraId="589BE2DA" w14:textId="77777777">
        <w:trPr>
          <w:jc w:val="center"/>
        </w:trPr>
        <w:tc>
          <w:tcPr>
            <w:tcW w:w="2592" w:type="dxa"/>
            <w:vAlign w:val="center"/>
          </w:tcPr>
          <w:p w14:paraId="4586707D" w14:textId="77777777" w:rsidR="001D354A" w:rsidRDefault="00000000">
            <w:proofErr w:type="spellStart"/>
            <w:r>
              <w:rPr>
                <w:sz w:val="16"/>
              </w:rPr>
              <w:t>Documentación</w:t>
            </w:r>
            <w:proofErr w:type="spellEnd"/>
            <w:r>
              <w:rPr>
                <w:sz w:val="16"/>
              </w:rPr>
              <w:t xml:space="preserve"> </w:t>
            </w:r>
            <w:proofErr w:type="spellStart"/>
            <w:r>
              <w:rPr>
                <w:sz w:val="16"/>
              </w:rPr>
              <w:t>técnica</w:t>
            </w:r>
            <w:proofErr w:type="spellEnd"/>
          </w:p>
        </w:tc>
        <w:tc>
          <w:tcPr>
            <w:tcW w:w="4896" w:type="dxa"/>
            <w:vAlign w:val="center"/>
          </w:tcPr>
          <w:p w14:paraId="519639C9" w14:textId="77777777" w:rsidR="001D354A" w:rsidRPr="00B83088" w:rsidRDefault="00000000">
            <w:pPr>
              <w:rPr>
                <w:lang w:val="es-CO"/>
              </w:rPr>
            </w:pPr>
            <w:r w:rsidRPr="00B83088">
              <w:rPr>
                <w:sz w:val="16"/>
                <w:lang w:val="es-CO"/>
              </w:rPr>
              <w:t>Se relacionan README, Wiki, Swagger/</w:t>
            </w:r>
            <w:proofErr w:type="spellStart"/>
            <w:r w:rsidRPr="00B83088">
              <w:rPr>
                <w:sz w:val="16"/>
                <w:lang w:val="es-CO"/>
              </w:rPr>
              <w:t>OpenAPI</w:t>
            </w:r>
            <w:proofErr w:type="spellEnd"/>
            <w:r w:rsidRPr="00B83088">
              <w:rPr>
                <w:sz w:val="16"/>
                <w:lang w:val="es-CO"/>
              </w:rPr>
              <w:t xml:space="preserve">, arquitectura, instalación, tecnologías, comandos y documentación de </w:t>
            </w:r>
            <w:proofErr w:type="spellStart"/>
            <w:r w:rsidRPr="00B83088">
              <w:rPr>
                <w:sz w:val="16"/>
                <w:lang w:val="es-CO"/>
              </w:rPr>
              <w:t>endpoints</w:t>
            </w:r>
            <w:proofErr w:type="spellEnd"/>
            <w:r w:rsidRPr="00B83088">
              <w:rPr>
                <w:sz w:val="16"/>
                <w:lang w:val="es-CO"/>
              </w:rPr>
              <w:t>.</w:t>
            </w:r>
          </w:p>
        </w:tc>
        <w:tc>
          <w:tcPr>
            <w:tcW w:w="2592" w:type="dxa"/>
            <w:vAlign w:val="center"/>
          </w:tcPr>
          <w:p w14:paraId="0B33ADB6" w14:textId="77777777" w:rsidR="001D354A" w:rsidRPr="00B83088" w:rsidRDefault="00000000">
            <w:pPr>
              <w:rPr>
                <w:lang w:val="es-CO"/>
              </w:rPr>
            </w:pPr>
            <w:r w:rsidRPr="00B83088">
              <w:rPr>
                <w:sz w:val="16"/>
                <w:lang w:val="es-CO"/>
              </w:rPr>
              <w:t>Nivel 5: documentación técnica completa y actualizada del repositorio.</w:t>
            </w:r>
          </w:p>
        </w:tc>
      </w:tr>
      <w:tr w:rsidR="001D354A" w:rsidRPr="00B83088" w14:paraId="26A2B39B" w14:textId="77777777">
        <w:trPr>
          <w:jc w:val="center"/>
        </w:trPr>
        <w:tc>
          <w:tcPr>
            <w:tcW w:w="2592" w:type="dxa"/>
            <w:vAlign w:val="center"/>
          </w:tcPr>
          <w:p w14:paraId="6F5AA6D3" w14:textId="77777777" w:rsidR="001D354A" w:rsidRDefault="00000000">
            <w:r>
              <w:rPr>
                <w:sz w:val="16"/>
              </w:rPr>
              <w:t>Presentación y demo final</w:t>
            </w:r>
          </w:p>
        </w:tc>
        <w:tc>
          <w:tcPr>
            <w:tcW w:w="4896" w:type="dxa"/>
            <w:vAlign w:val="center"/>
          </w:tcPr>
          <w:p w14:paraId="03BEE07F" w14:textId="77777777" w:rsidR="001D354A" w:rsidRPr="00B83088" w:rsidRDefault="00000000">
            <w:pPr>
              <w:rPr>
                <w:lang w:val="es-CO"/>
              </w:rPr>
            </w:pPr>
            <w:r w:rsidRPr="00B83088">
              <w:rPr>
                <w:sz w:val="16"/>
                <w:lang w:val="es-CO"/>
              </w:rPr>
              <w:t>Se incluye enlace de video demo, descripción de la demostración y evidencia de funcionalidades principales.</w:t>
            </w:r>
          </w:p>
        </w:tc>
        <w:tc>
          <w:tcPr>
            <w:tcW w:w="2592" w:type="dxa"/>
            <w:vAlign w:val="center"/>
          </w:tcPr>
          <w:p w14:paraId="4CB714B8" w14:textId="77777777" w:rsidR="001D354A" w:rsidRPr="00B83088" w:rsidRDefault="00000000">
            <w:pPr>
              <w:rPr>
                <w:lang w:val="es-CO"/>
              </w:rPr>
            </w:pPr>
            <w:r w:rsidRPr="00B83088">
              <w:rPr>
                <w:sz w:val="16"/>
                <w:lang w:val="es-CO"/>
              </w:rPr>
              <w:t>Nivel 5: presentación profesional con demostración completa en producción.</w:t>
            </w:r>
          </w:p>
        </w:tc>
      </w:tr>
      <w:tr w:rsidR="001D354A" w:rsidRPr="00B83088" w14:paraId="781DC5F5" w14:textId="77777777">
        <w:trPr>
          <w:jc w:val="center"/>
        </w:trPr>
        <w:tc>
          <w:tcPr>
            <w:tcW w:w="2592" w:type="dxa"/>
            <w:vAlign w:val="center"/>
          </w:tcPr>
          <w:p w14:paraId="4AD11634" w14:textId="77777777" w:rsidR="001D354A" w:rsidRPr="00B83088" w:rsidRDefault="00000000">
            <w:pPr>
              <w:rPr>
                <w:lang w:val="es-CO"/>
              </w:rPr>
            </w:pPr>
            <w:r w:rsidRPr="00B83088">
              <w:rPr>
                <w:sz w:val="16"/>
                <w:lang w:val="es-CO"/>
              </w:rPr>
              <w:t>Redacción, ortografía y normas APA</w:t>
            </w:r>
          </w:p>
        </w:tc>
        <w:tc>
          <w:tcPr>
            <w:tcW w:w="4896" w:type="dxa"/>
            <w:vAlign w:val="center"/>
          </w:tcPr>
          <w:p w14:paraId="524D9B03" w14:textId="77777777" w:rsidR="001D354A" w:rsidRPr="00B83088" w:rsidRDefault="00000000">
            <w:pPr>
              <w:rPr>
                <w:lang w:val="es-CO"/>
              </w:rPr>
            </w:pPr>
            <w:r w:rsidRPr="00B83088">
              <w:rPr>
                <w:sz w:val="16"/>
                <w:lang w:val="es-CO"/>
              </w:rPr>
              <w:t>Documento estructurado con portada, introducción, desarrollo, conclusiones, referencias bibliográficas y evidencias.</w:t>
            </w:r>
          </w:p>
        </w:tc>
        <w:tc>
          <w:tcPr>
            <w:tcW w:w="2592" w:type="dxa"/>
            <w:vAlign w:val="center"/>
          </w:tcPr>
          <w:p w14:paraId="06409EEE" w14:textId="77777777" w:rsidR="001D354A" w:rsidRPr="00B83088" w:rsidRDefault="00000000">
            <w:pPr>
              <w:rPr>
                <w:lang w:val="es-CO"/>
              </w:rPr>
            </w:pPr>
            <w:r w:rsidRPr="00B83088">
              <w:rPr>
                <w:sz w:val="16"/>
                <w:lang w:val="es-CO"/>
              </w:rPr>
              <w:t>Nivel 5: redacción formal, estructura APA 7 y referencias bibliográficas.</w:t>
            </w:r>
          </w:p>
        </w:tc>
      </w:tr>
    </w:tbl>
    <w:p w14:paraId="29403C5F" w14:textId="77777777" w:rsidR="001D354A" w:rsidRPr="00B83088" w:rsidRDefault="001D354A">
      <w:pPr>
        <w:rPr>
          <w:lang w:val="es-CO"/>
        </w:rPr>
      </w:pPr>
    </w:p>
    <w:p w14:paraId="2058BF70" w14:textId="77777777" w:rsidR="001D354A" w:rsidRPr="00B83088" w:rsidRDefault="00000000">
      <w:pPr>
        <w:rPr>
          <w:lang w:val="es-CO"/>
        </w:rPr>
      </w:pPr>
      <w:r w:rsidRPr="00B83088">
        <w:rPr>
          <w:lang w:val="es-CO"/>
        </w:rPr>
        <w:t>Esta matriz se utiliza como guía de trazabilidad para demostrar que cada entregable solicitado por la actividad se encuentra abordado dentro del documento final.</w:t>
      </w:r>
    </w:p>
    <w:p w14:paraId="07B4E4A3" w14:textId="77777777" w:rsidR="001D354A" w:rsidRPr="00B83088" w:rsidRDefault="00000000">
      <w:pPr>
        <w:pStyle w:val="Ttulo1"/>
        <w:rPr>
          <w:color w:val="000000" w:themeColor="text1"/>
          <w:lang w:val="es-CO"/>
        </w:rPr>
      </w:pPr>
      <w:r w:rsidRPr="00B83088">
        <w:rPr>
          <w:rFonts w:ascii="Times New Roman" w:eastAsia="Times New Roman" w:hAnsi="Times New Roman"/>
          <w:color w:val="000000" w:themeColor="text1"/>
          <w:lang w:val="es-CO"/>
        </w:rPr>
        <w:t>12. Conclusiones</w:t>
      </w:r>
    </w:p>
    <w:p w14:paraId="41B3F67D" w14:textId="77777777" w:rsidR="001D354A" w:rsidRPr="00B83088" w:rsidRDefault="00000000">
      <w:pPr>
        <w:rPr>
          <w:lang w:val="es-CO"/>
        </w:rPr>
      </w:pPr>
      <w:proofErr w:type="spellStart"/>
      <w:r w:rsidRPr="00B83088">
        <w:rPr>
          <w:lang w:val="es-CO"/>
        </w:rPr>
        <w:t>MindBalance</w:t>
      </w:r>
      <w:proofErr w:type="spellEnd"/>
      <w:r w:rsidRPr="00B83088">
        <w:rPr>
          <w:lang w:val="es-CO"/>
        </w:rPr>
        <w:t xml:space="preserve"> logró pasar de una formulación inicial orientada al bienestar estudiantil a una aplicación funcional desplegada en producción. La plataforma integra módulos de autenticación, registro emocional, gestión de hábitos, </w:t>
      </w:r>
      <w:proofErr w:type="spellStart"/>
      <w:r w:rsidRPr="00B83088">
        <w:rPr>
          <w:lang w:val="es-CO"/>
        </w:rPr>
        <w:t>dashboard</w:t>
      </w:r>
      <w:proofErr w:type="spellEnd"/>
      <w:r w:rsidRPr="00B83088">
        <w:rPr>
          <w:lang w:val="es-CO"/>
        </w:rPr>
        <w:t>, recomendaciones, perfil y recordatorios, cumpliendo con el alcance propuesto para el MVP académico.</w:t>
      </w:r>
    </w:p>
    <w:p w14:paraId="3003F8DF" w14:textId="77777777" w:rsidR="001D354A" w:rsidRPr="00B83088" w:rsidRDefault="00000000">
      <w:pPr>
        <w:rPr>
          <w:lang w:val="es-CO"/>
        </w:rPr>
      </w:pPr>
      <w:r w:rsidRPr="00B83088">
        <w:rPr>
          <w:lang w:val="es-CO"/>
        </w:rPr>
        <w:lastRenderedPageBreak/>
        <w:t xml:space="preserve">El proyecto evidencia la aplicación de buenas prácticas de desarrollo de software mediante el uso de arquitectura cliente-servidor, pruebas automatizadas, cobertura superior al 85% por líneas de código, documentación técnica, Swagger, Docker, CI/CD y despliegue en </w:t>
      </w:r>
      <w:proofErr w:type="spellStart"/>
      <w:r w:rsidRPr="00B83088">
        <w:rPr>
          <w:lang w:val="es-CO"/>
        </w:rPr>
        <w:t>Vercel</w:t>
      </w:r>
      <w:proofErr w:type="spellEnd"/>
      <w:r w:rsidRPr="00B83088">
        <w:rPr>
          <w:lang w:val="es-CO"/>
        </w:rPr>
        <w:t>. Estos elementos permiten demostrar no solo la funcionalidad del sistema, sino también su mantenibilidad y capacidad de evolución.</w:t>
      </w:r>
    </w:p>
    <w:p w14:paraId="236F4639" w14:textId="77777777" w:rsidR="001D354A" w:rsidRPr="00B83088" w:rsidRDefault="00000000">
      <w:pPr>
        <w:rPr>
          <w:lang w:val="es-CO"/>
        </w:rPr>
      </w:pPr>
      <w:r w:rsidRPr="00B83088">
        <w:rPr>
          <w:lang w:val="es-CO"/>
        </w:rPr>
        <w:t xml:space="preserve">Desde la perspectiva del valor del producto, </w:t>
      </w:r>
      <w:proofErr w:type="spellStart"/>
      <w:r w:rsidRPr="00B83088">
        <w:rPr>
          <w:lang w:val="es-CO"/>
        </w:rPr>
        <w:t>MindBalance</w:t>
      </w:r>
      <w:proofErr w:type="spellEnd"/>
      <w:r w:rsidRPr="00B83088">
        <w:rPr>
          <w:lang w:val="es-CO"/>
        </w:rPr>
        <w:t xml:space="preserve"> ofrece una herramienta accesible que contribuye al seguimiento del bienestar emocional de estudiantes universitarios, promoviendo el autoconocimiento, la continuidad de hábitos saludables y la prevención temprana de situaciones de estrés. Como trabajo futuro, se recomienda fortalecer la integración con servicios reales de bienestar estudiantil, ampliar la analítica emocional y robustecer la seguridad de producción.</w:t>
      </w:r>
    </w:p>
    <w:p w14:paraId="7EE5CFEC" w14:textId="77777777" w:rsidR="001D354A" w:rsidRPr="00B83088" w:rsidRDefault="00000000">
      <w:pPr>
        <w:pStyle w:val="Ttulo1"/>
        <w:rPr>
          <w:color w:val="000000" w:themeColor="text1"/>
        </w:rPr>
      </w:pPr>
      <w:proofErr w:type="spellStart"/>
      <w:r w:rsidRPr="00B83088">
        <w:rPr>
          <w:rFonts w:ascii="Times New Roman" w:eastAsia="Times New Roman" w:hAnsi="Times New Roman"/>
          <w:color w:val="000000" w:themeColor="text1"/>
        </w:rPr>
        <w:t>Referencias</w:t>
      </w:r>
      <w:proofErr w:type="spellEnd"/>
      <w:r w:rsidRPr="00B83088">
        <w:rPr>
          <w:rFonts w:ascii="Times New Roman" w:eastAsia="Times New Roman" w:hAnsi="Times New Roman"/>
          <w:color w:val="000000" w:themeColor="text1"/>
        </w:rPr>
        <w:t xml:space="preserve"> </w:t>
      </w:r>
      <w:proofErr w:type="spellStart"/>
      <w:r w:rsidRPr="00B83088">
        <w:rPr>
          <w:rFonts w:ascii="Times New Roman" w:eastAsia="Times New Roman" w:hAnsi="Times New Roman"/>
          <w:color w:val="000000" w:themeColor="text1"/>
        </w:rPr>
        <w:t>bibliográficas</w:t>
      </w:r>
      <w:proofErr w:type="spellEnd"/>
    </w:p>
    <w:p w14:paraId="51667B0F" w14:textId="77777777" w:rsidR="001D354A" w:rsidRDefault="00000000">
      <w:pPr>
        <w:ind w:left="720" w:hanging="720"/>
      </w:pPr>
      <w:r>
        <w:t>American Psychological Association. (2020). Publication manual of the American Psychological Association (7th ed.). American Psychological Association.</w:t>
      </w:r>
    </w:p>
    <w:p w14:paraId="638BBEB2" w14:textId="77777777" w:rsidR="001D354A" w:rsidRDefault="00000000">
      <w:pPr>
        <w:ind w:left="720" w:hanging="720"/>
      </w:pPr>
      <w:r>
        <w:t>Atlassian. (2026). Jira software documentation. https://support.atlassian.com/jira-software-cloud/</w:t>
      </w:r>
    </w:p>
    <w:p w14:paraId="031FA11D" w14:textId="77777777" w:rsidR="001D354A" w:rsidRDefault="00000000">
      <w:pPr>
        <w:ind w:left="720" w:hanging="720"/>
      </w:pPr>
      <w:r>
        <w:t>GitHub. (2026). GitHub Actions documentation. https://docs.github.com/actions</w:t>
      </w:r>
    </w:p>
    <w:p w14:paraId="6F747EF8" w14:textId="77777777" w:rsidR="001D354A" w:rsidRDefault="00000000">
      <w:pPr>
        <w:ind w:left="720" w:hanging="720"/>
      </w:pPr>
      <w:r>
        <w:t>Node.js Foundation. (2024). Node.js documentation. https://nodejs.org/en/docs</w:t>
      </w:r>
    </w:p>
    <w:p w14:paraId="6337DB18" w14:textId="77777777" w:rsidR="001D354A" w:rsidRDefault="00000000">
      <w:pPr>
        <w:ind w:left="720" w:hanging="720"/>
      </w:pPr>
      <w:r>
        <w:t>Playwright. (2026). Playwright documentation. https://playwright.dev/</w:t>
      </w:r>
    </w:p>
    <w:p w14:paraId="70DD00F5" w14:textId="77777777" w:rsidR="001D354A" w:rsidRDefault="00000000">
      <w:pPr>
        <w:ind w:left="720" w:hanging="720"/>
      </w:pPr>
      <w:r>
        <w:t xml:space="preserve">Pressman, R. S., &amp; Maxim, B. R. (2020). </w:t>
      </w:r>
      <w:r w:rsidRPr="00B83088">
        <w:rPr>
          <w:lang w:val="es-CO"/>
        </w:rPr>
        <w:t xml:space="preserve">Ingeniería de software: un enfoque práctico (9.ª ed.). </w:t>
      </w:r>
      <w:r>
        <w:t>McGraw-Hill.</w:t>
      </w:r>
    </w:p>
    <w:p w14:paraId="697A9DA7" w14:textId="77777777" w:rsidR="001D354A" w:rsidRDefault="00000000">
      <w:pPr>
        <w:ind w:left="720" w:hanging="720"/>
      </w:pPr>
      <w:r>
        <w:t>React. (2024). React documentation. https://react.dev/</w:t>
      </w:r>
    </w:p>
    <w:p w14:paraId="1FFF0A2E" w14:textId="77777777" w:rsidR="001D354A" w:rsidRDefault="00000000">
      <w:pPr>
        <w:ind w:left="720" w:hanging="720"/>
      </w:pPr>
      <w:r>
        <w:t xml:space="preserve">Sommerville, I. (2016). </w:t>
      </w:r>
      <w:r w:rsidRPr="00B83088">
        <w:rPr>
          <w:lang w:val="es-CO"/>
        </w:rPr>
        <w:t xml:space="preserve">Ingeniería de software (10.ª ed.). </w:t>
      </w:r>
      <w:r>
        <w:t xml:space="preserve">Pearson </w:t>
      </w:r>
      <w:proofErr w:type="spellStart"/>
      <w:r>
        <w:t>Educación</w:t>
      </w:r>
      <w:proofErr w:type="spellEnd"/>
      <w:r>
        <w:t>.</w:t>
      </w:r>
    </w:p>
    <w:p w14:paraId="16363984" w14:textId="77777777" w:rsidR="001D354A" w:rsidRDefault="00000000">
      <w:pPr>
        <w:ind w:left="720" w:hanging="720"/>
      </w:pPr>
      <w:r>
        <w:t>Swagger. (2026). OpenAPI specification and Swagger UI documentation. https://swagger.io/docs/</w:t>
      </w:r>
    </w:p>
    <w:p w14:paraId="39493646" w14:textId="77777777" w:rsidR="001D354A" w:rsidRPr="00B83088" w:rsidRDefault="00000000">
      <w:pPr>
        <w:ind w:left="720" w:hanging="720"/>
        <w:rPr>
          <w:lang w:val="es-CO"/>
        </w:rPr>
      </w:pPr>
      <w:proofErr w:type="spellStart"/>
      <w:r w:rsidRPr="00B83088">
        <w:rPr>
          <w:lang w:val="es-CO"/>
        </w:rPr>
        <w:t>Vercel</w:t>
      </w:r>
      <w:proofErr w:type="spellEnd"/>
      <w:r w:rsidRPr="00B83088">
        <w:rPr>
          <w:lang w:val="es-CO"/>
        </w:rPr>
        <w:t xml:space="preserve">. (2026). </w:t>
      </w:r>
      <w:proofErr w:type="spellStart"/>
      <w:r w:rsidRPr="00B83088">
        <w:rPr>
          <w:lang w:val="es-CO"/>
        </w:rPr>
        <w:t>Vercel</w:t>
      </w:r>
      <w:proofErr w:type="spellEnd"/>
      <w:r w:rsidRPr="00B83088">
        <w:rPr>
          <w:lang w:val="es-CO"/>
        </w:rPr>
        <w:t xml:space="preserve"> </w:t>
      </w:r>
      <w:proofErr w:type="spellStart"/>
      <w:r w:rsidRPr="00B83088">
        <w:rPr>
          <w:lang w:val="es-CO"/>
        </w:rPr>
        <w:t>documentation</w:t>
      </w:r>
      <w:proofErr w:type="spellEnd"/>
      <w:r w:rsidRPr="00B83088">
        <w:rPr>
          <w:lang w:val="es-CO"/>
        </w:rPr>
        <w:t>. https://vercel.com/docs</w:t>
      </w:r>
    </w:p>
    <w:p w14:paraId="48B3F38C" w14:textId="77777777" w:rsidR="001D354A" w:rsidRDefault="00000000">
      <w:pPr>
        <w:ind w:left="720" w:hanging="720"/>
      </w:pPr>
      <w:proofErr w:type="spellStart"/>
      <w:r>
        <w:t>Vitest</w:t>
      </w:r>
      <w:proofErr w:type="spellEnd"/>
      <w:r>
        <w:t>. (2026). Vitest documentation. https://vitest.dev/</w:t>
      </w:r>
    </w:p>
    <w:p w14:paraId="3A930CB7" w14:textId="77777777" w:rsidR="001D354A" w:rsidRPr="00A160C7" w:rsidRDefault="00000000">
      <w:pPr>
        <w:pStyle w:val="Ttulo1"/>
        <w:rPr>
          <w:color w:val="000000" w:themeColor="text1"/>
          <w:lang w:val="es-CO"/>
        </w:rPr>
      </w:pPr>
      <w:r w:rsidRPr="00A160C7">
        <w:rPr>
          <w:rFonts w:ascii="Times New Roman" w:eastAsia="Times New Roman" w:hAnsi="Times New Roman"/>
          <w:color w:val="000000" w:themeColor="text1"/>
          <w:lang w:val="es-CO"/>
        </w:rPr>
        <w:lastRenderedPageBreak/>
        <w:t>Anexos</w:t>
      </w:r>
    </w:p>
    <w:p w14:paraId="365B8D91" w14:textId="77777777" w:rsidR="001D354A" w:rsidRPr="00A160C7" w:rsidRDefault="00000000">
      <w:pPr>
        <w:pStyle w:val="Ttulo2"/>
        <w:rPr>
          <w:color w:val="000000" w:themeColor="text1"/>
          <w:lang w:val="es-CO"/>
        </w:rPr>
      </w:pPr>
      <w:r w:rsidRPr="00A160C7">
        <w:rPr>
          <w:rFonts w:ascii="Times New Roman" w:eastAsia="Times New Roman" w:hAnsi="Times New Roman"/>
          <w:color w:val="000000" w:themeColor="text1"/>
          <w:lang w:val="es-CO"/>
        </w:rPr>
        <w:t>Anexo A. Lista de evidencias recopiladas</w:t>
      </w:r>
    </w:p>
    <w:tbl>
      <w:tblPr>
        <w:tblStyle w:val="Tablaconcuadrcula"/>
        <w:tblW w:w="0" w:type="auto"/>
        <w:jc w:val="center"/>
        <w:tblLook w:val="04A0" w:firstRow="1" w:lastRow="0" w:firstColumn="1" w:lastColumn="0" w:noHBand="0" w:noVBand="1"/>
      </w:tblPr>
      <w:tblGrid>
        <w:gridCol w:w="4132"/>
        <w:gridCol w:w="5218"/>
      </w:tblGrid>
      <w:tr w:rsidR="001D354A" w14:paraId="0CCAAF0A" w14:textId="77777777">
        <w:trPr>
          <w:jc w:val="center"/>
        </w:trPr>
        <w:tc>
          <w:tcPr>
            <w:tcW w:w="4320" w:type="dxa"/>
            <w:shd w:val="clear" w:color="auto" w:fill="D9EAF7"/>
            <w:vAlign w:val="center"/>
          </w:tcPr>
          <w:p w14:paraId="7152B948" w14:textId="77777777" w:rsidR="001D354A" w:rsidRDefault="00000000">
            <w:proofErr w:type="spellStart"/>
            <w:r>
              <w:rPr>
                <w:b/>
                <w:sz w:val="18"/>
              </w:rPr>
              <w:t>Evidencia</w:t>
            </w:r>
            <w:proofErr w:type="spellEnd"/>
          </w:p>
        </w:tc>
        <w:tc>
          <w:tcPr>
            <w:tcW w:w="5472" w:type="dxa"/>
            <w:shd w:val="clear" w:color="auto" w:fill="D9EAF7"/>
            <w:vAlign w:val="center"/>
          </w:tcPr>
          <w:p w14:paraId="0D9AF58C" w14:textId="77777777" w:rsidR="001D354A" w:rsidRDefault="00000000">
            <w:r>
              <w:rPr>
                <w:b/>
                <w:sz w:val="18"/>
              </w:rPr>
              <w:t>Estado</w:t>
            </w:r>
          </w:p>
        </w:tc>
      </w:tr>
      <w:tr w:rsidR="001D354A" w14:paraId="6DCE9777" w14:textId="77777777">
        <w:trPr>
          <w:jc w:val="center"/>
        </w:trPr>
        <w:tc>
          <w:tcPr>
            <w:tcW w:w="4320" w:type="dxa"/>
            <w:vAlign w:val="center"/>
          </w:tcPr>
          <w:p w14:paraId="56A9C86E" w14:textId="77777777" w:rsidR="001D354A" w:rsidRPr="00B83088" w:rsidRDefault="00000000">
            <w:pPr>
              <w:rPr>
                <w:lang w:val="es-CO"/>
              </w:rPr>
            </w:pPr>
            <w:r w:rsidRPr="00B83088">
              <w:rPr>
                <w:sz w:val="18"/>
                <w:lang w:val="es-CO"/>
              </w:rPr>
              <w:t>Capturas del sistema en producción</w:t>
            </w:r>
          </w:p>
        </w:tc>
        <w:tc>
          <w:tcPr>
            <w:tcW w:w="5472" w:type="dxa"/>
            <w:vAlign w:val="center"/>
          </w:tcPr>
          <w:p w14:paraId="4A7B0DD6" w14:textId="77777777" w:rsidR="001D354A" w:rsidRDefault="00000000">
            <w:proofErr w:type="spellStart"/>
            <w:r>
              <w:rPr>
                <w:sz w:val="18"/>
              </w:rPr>
              <w:t>Incluidas</w:t>
            </w:r>
            <w:proofErr w:type="spellEnd"/>
            <w:r>
              <w:rPr>
                <w:sz w:val="18"/>
              </w:rPr>
              <w:t xml:space="preserve">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informe</w:t>
            </w:r>
            <w:proofErr w:type="spellEnd"/>
            <w:r>
              <w:rPr>
                <w:sz w:val="18"/>
              </w:rPr>
              <w:t>.</w:t>
            </w:r>
          </w:p>
        </w:tc>
      </w:tr>
      <w:tr w:rsidR="001D354A" w14:paraId="4D71E6E5" w14:textId="77777777">
        <w:trPr>
          <w:jc w:val="center"/>
        </w:trPr>
        <w:tc>
          <w:tcPr>
            <w:tcW w:w="4320" w:type="dxa"/>
            <w:vAlign w:val="center"/>
          </w:tcPr>
          <w:p w14:paraId="2995B06F" w14:textId="77777777" w:rsidR="001D354A" w:rsidRDefault="00000000">
            <w:r>
              <w:rPr>
                <w:sz w:val="18"/>
              </w:rPr>
              <w:t>Pruebas unitarias e integración</w:t>
            </w:r>
          </w:p>
        </w:tc>
        <w:tc>
          <w:tcPr>
            <w:tcW w:w="5472" w:type="dxa"/>
            <w:vAlign w:val="center"/>
          </w:tcPr>
          <w:p w14:paraId="6E9E6412" w14:textId="77777777" w:rsidR="001D354A" w:rsidRDefault="00000000">
            <w:r>
              <w:rPr>
                <w:sz w:val="18"/>
              </w:rPr>
              <w:t>Incluidas con resultado aprobado.</w:t>
            </w:r>
          </w:p>
        </w:tc>
      </w:tr>
      <w:tr w:rsidR="001D354A" w:rsidRPr="00B83088" w14:paraId="48217AEB" w14:textId="77777777">
        <w:trPr>
          <w:jc w:val="center"/>
        </w:trPr>
        <w:tc>
          <w:tcPr>
            <w:tcW w:w="4320" w:type="dxa"/>
            <w:vAlign w:val="center"/>
          </w:tcPr>
          <w:p w14:paraId="25B3CFD0" w14:textId="77777777" w:rsidR="001D354A" w:rsidRDefault="00000000">
            <w:r>
              <w:rPr>
                <w:sz w:val="18"/>
              </w:rPr>
              <w:t>Cobertura de pruebas</w:t>
            </w:r>
          </w:p>
        </w:tc>
        <w:tc>
          <w:tcPr>
            <w:tcW w:w="5472" w:type="dxa"/>
            <w:vAlign w:val="center"/>
          </w:tcPr>
          <w:p w14:paraId="7E381242" w14:textId="77777777" w:rsidR="001D354A" w:rsidRPr="00B83088" w:rsidRDefault="00000000">
            <w:pPr>
              <w:rPr>
                <w:lang w:val="es-CO"/>
              </w:rPr>
            </w:pPr>
            <w:r w:rsidRPr="00B83088">
              <w:rPr>
                <w:sz w:val="18"/>
                <w:lang w:val="es-CO"/>
              </w:rPr>
              <w:t xml:space="preserve">Incluida con </w:t>
            </w:r>
            <w:proofErr w:type="spellStart"/>
            <w:r w:rsidRPr="00B83088">
              <w:rPr>
                <w:sz w:val="18"/>
                <w:lang w:val="es-CO"/>
              </w:rPr>
              <w:t>frontend</w:t>
            </w:r>
            <w:proofErr w:type="spellEnd"/>
            <w:r w:rsidRPr="00B83088">
              <w:rPr>
                <w:sz w:val="18"/>
                <w:lang w:val="es-CO"/>
              </w:rPr>
              <w:t xml:space="preserve"> y </w:t>
            </w:r>
            <w:proofErr w:type="spellStart"/>
            <w:r w:rsidRPr="00B83088">
              <w:rPr>
                <w:sz w:val="18"/>
                <w:lang w:val="es-CO"/>
              </w:rPr>
              <w:t>backend</w:t>
            </w:r>
            <w:proofErr w:type="spellEnd"/>
            <w:r w:rsidRPr="00B83088">
              <w:rPr>
                <w:sz w:val="18"/>
                <w:lang w:val="es-CO"/>
              </w:rPr>
              <w:t>.</w:t>
            </w:r>
          </w:p>
        </w:tc>
      </w:tr>
      <w:tr w:rsidR="001D354A" w14:paraId="73C5FEDB" w14:textId="77777777">
        <w:trPr>
          <w:jc w:val="center"/>
        </w:trPr>
        <w:tc>
          <w:tcPr>
            <w:tcW w:w="4320" w:type="dxa"/>
            <w:vAlign w:val="center"/>
          </w:tcPr>
          <w:p w14:paraId="47755679" w14:textId="77777777" w:rsidR="001D354A" w:rsidRDefault="00000000">
            <w:proofErr w:type="spellStart"/>
            <w:r>
              <w:rPr>
                <w:sz w:val="18"/>
              </w:rPr>
              <w:t>Pruebas</w:t>
            </w:r>
            <w:proofErr w:type="spellEnd"/>
            <w:r>
              <w:rPr>
                <w:sz w:val="18"/>
              </w:rPr>
              <w:t xml:space="preserve"> </w:t>
            </w:r>
            <w:proofErr w:type="spellStart"/>
            <w:r>
              <w:rPr>
                <w:sz w:val="18"/>
              </w:rPr>
              <w:t>EndToEnd</w:t>
            </w:r>
            <w:proofErr w:type="spellEnd"/>
          </w:p>
        </w:tc>
        <w:tc>
          <w:tcPr>
            <w:tcW w:w="5472" w:type="dxa"/>
            <w:vAlign w:val="center"/>
          </w:tcPr>
          <w:p w14:paraId="7B833645" w14:textId="77777777" w:rsidR="001D354A" w:rsidRDefault="00000000">
            <w:r>
              <w:rPr>
                <w:sz w:val="18"/>
              </w:rPr>
              <w:t>Incluidas con resultado aprobado.</w:t>
            </w:r>
          </w:p>
        </w:tc>
      </w:tr>
      <w:tr w:rsidR="001D354A" w14:paraId="38F951AA" w14:textId="77777777">
        <w:trPr>
          <w:jc w:val="center"/>
        </w:trPr>
        <w:tc>
          <w:tcPr>
            <w:tcW w:w="4320" w:type="dxa"/>
            <w:vAlign w:val="center"/>
          </w:tcPr>
          <w:p w14:paraId="0DCF1943" w14:textId="77777777" w:rsidR="001D354A" w:rsidRDefault="00000000">
            <w:r>
              <w:rPr>
                <w:sz w:val="18"/>
              </w:rPr>
              <w:t>Swagger / API Docs</w:t>
            </w:r>
          </w:p>
        </w:tc>
        <w:tc>
          <w:tcPr>
            <w:tcW w:w="5472" w:type="dxa"/>
            <w:vAlign w:val="center"/>
          </w:tcPr>
          <w:p w14:paraId="5D08E300" w14:textId="77777777" w:rsidR="001D354A" w:rsidRDefault="00000000">
            <w:r>
              <w:rPr>
                <w:sz w:val="18"/>
              </w:rPr>
              <w:t>Incluido con captura local.</w:t>
            </w:r>
          </w:p>
        </w:tc>
      </w:tr>
      <w:tr w:rsidR="001D354A" w:rsidRPr="00B83088" w14:paraId="13B03A08" w14:textId="77777777">
        <w:trPr>
          <w:jc w:val="center"/>
        </w:trPr>
        <w:tc>
          <w:tcPr>
            <w:tcW w:w="4320" w:type="dxa"/>
            <w:vAlign w:val="center"/>
          </w:tcPr>
          <w:p w14:paraId="4FBEB85B" w14:textId="77777777" w:rsidR="001D354A" w:rsidRDefault="00000000">
            <w:r>
              <w:rPr>
                <w:sz w:val="18"/>
              </w:rPr>
              <w:t>Repositorio GitHub</w:t>
            </w:r>
          </w:p>
        </w:tc>
        <w:tc>
          <w:tcPr>
            <w:tcW w:w="5472" w:type="dxa"/>
            <w:vAlign w:val="center"/>
          </w:tcPr>
          <w:p w14:paraId="62B34D7A" w14:textId="77777777" w:rsidR="001D354A" w:rsidRPr="00B83088" w:rsidRDefault="00000000">
            <w:pPr>
              <w:rPr>
                <w:lang w:val="es-CO"/>
              </w:rPr>
            </w:pPr>
            <w:r w:rsidRPr="00B83088">
              <w:rPr>
                <w:sz w:val="18"/>
                <w:lang w:val="es-CO"/>
              </w:rPr>
              <w:t>Incluido en tabla de enlaces.</w:t>
            </w:r>
          </w:p>
        </w:tc>
      </w:tr>
      <w:tr w:rsidR="001D354A" w:rsidRPr="00B83088" w14:paraId="6B71DEF0" w14:textId="77777777">
        <w:trPr>
          <w:jc w:val="center"/>
        </w:trPr>
        <w:tc>
          <w:tcPr>
            <w:tcW w:w="4320" w:type="dxa"/>
            <w:vAlign w:val="center"/>
          </w:tcPr>
          <w:p w14:paraId="6AAF1048" w14:textId="77777777" w:rsidR="001D354A" w:rsidRDefault="00000000">
            <w:r>
              <w:rPr>
                <w:sz w:val="18"/>
              </w:rPr>
              <w:t>Wiki</w:t>
            </w:r>
          </w:p>
        </w:tc>
        <w:tc>
          <w:tcPr>
            <w:tcW w:w="5472" w:type="dxa"/>
            <w:vAlign w:val="center"/>
          </w:tcPr>
          <w:p w14:paraId="59109004" w14:textId="77777777" w:rsidR="001D354A" w:rsidRPr="00B83088" w:rsidRDefault="00000000">
            <w:pPr>
              <w:rPr>
                <w:lang w:val="es-CO"/>
              </w:rPr>
            </w:pPr>
            <w:r w:rsidRPr="00B83088">
              <w:rPr>
                <w:sz w:val="18"/>
                <w:lang w:val="es-CO"/>
              </w:rPr>
              <w:t>Incluida en tabla de enlaces.</w:t>
            </w:r>
          </w:p>
        </w:tc>
      </w:tr>
      <w:tr w:rsidR="001D354A" w:rsidRPr="00B83088" w14:paraId="0BCC1EC3" w14:textId="77777777">
        <w:trPr>
          <w:jc w:val="center"/>
        </w:trPr>
        <w:tc>
          <w:tcPr>
            <w:tcW w:w="4320" w:type="dxa"/>
            <w:vAlign w:val="center"/>
          </w:tcPr>
          <w:p w14:paraId="0A829633" w14:textId="77777777" w:rsidR="001D354A" w:rsidRDefault="00000000">
            <w:proofErr w:type="spellStart"/>
            <w:r>
              <w:rPr>
                <w:sz w:val="18"/>
              </w:rPr>
              <w:t>Tablero</w:t>
            </w:r>
            <w:proofErr w:type="spellEnd"/>
            <w:r>
              <w:rPr>
                <w:sz w:val="18"/>
              </w:rPr>
              <w:t xml:space="preserve"> Scrum / Jira</w:t>
            </w:r>
          </w:p>
        </w:tc>
        <w:tc>
          <w:tcPr>
            <w:tcW w:w="5472" w:type="dxa"/>
            <w:vAlign w:val="center"/>
          </w:tcPr>
          <w:p w14:paraId="4EC8E37D" w14:textId="77777777" w:rsidR="001D354A" w:rsidRPr="00B83088" w:rsidRDefault="00000000">
            <w:pPr>
              <w:rPr>
                <w:lang w:val="es-CO"/>
              </w:rPr>
            </w:pPr>
            <w:r w:rsidRPr="00B83088">
              <w:rPr>
                <w:sz w:val="18"/>
                <w:lang w:val="es-CO"/>
              </w:rPr>
              <w:t>Incluido en tabla de enlaces.</w:t>
            </w:r>
          </w:p>
        </w:tc>
      </w:tr>
      <w:tr w:rsidR="001D354A" w14:paraId="421CDAEF" w14:textId="77777777">
        <w:trPr>
          <w:jc w:val="center"/>
        </w:trPr>
        <w:tc>
          <w:tcPr>
            <w:tcW w:w="4320" w:type="dxa"/>
            <w:vAlign w:val="center"/>
          </w:tcPr>
          <w:p w14:paraId="30C4C4FB" w14:textId="77777777" w:rsidR="001D354A" w:rsidRDefault="00000000">
            <w:r>
              <w:rPr>
                <w:sz w:val="18"/>
              </w:rPr>
              <w:t>Docker Compose</w:t>
            </w:r>
          </w:p>
        </w:tc>
        <w:tc>
          <w:tcPr>
            <w:tcW w:w="5472" w:type="dxa"/>
            <w:vAlign w:val="center"/>
          </w:tcPr>
          <w:p w14:paraId="07C5961F" w14:textId="77777777" w:rsidR="001D354A" w:rsidRDefault="00000000">
            <w:r>
              <w:rPr>
                <w:sz w:val="18"/>
              </w:rPr>
              <w:t>Incluido con captura.</w:t>
            </w:r>
          </w:p>
        </w:tc>
      </w:tr>
      <w:tr w:rsidR="001D354A" w:rsidRPr="00B83088" w14:paraId="3AF9A0A6" w14:textId="77777777">
        <w:trPr>
          <w:jc w:val="center"/>
        </w:trPr>
        <w:tc>
          <w:tcPr>
            <w:tcW w:w="4320" w:type="dxa"/>
            <w:vAlign w:val="center"/>
          </w:tcPr>
          <w:p w14:paraId="6807DB16" w14:textId="77777777" w:rsidR="001D354A" w:rsidRDefault="00000000">
            <w:r>
              <w:rPr>
                <w:sz w:val="18"/>
              </w:rPr>
              <w:t>CI/CD GitHub Actions</w:t>
            </w:r>
          </w:p>
        </w:tc>
        <w:tc>
          <w:tcPr>
            <w:tcW w:w="5472" w:type="dxa"/>
            <w:vAlign w:val="center"/>
          </w:tcPr>
          <w:p w14:paraId="106CDA26" w14:textId="77777777" w:rsidR="001D354A" w:rsidRPr="00B83088" w:rsidRDefault="00000000">
            <w:pPr>
              <w:rPr>
                <w:lang w:val="es-CO"/>
              </w:rPr>
            </w:pPr>
            <w:r w:rsidRPr="00B83088">
              <w:rPr>
                <w:sz w:val="18"/>
                <w:lang w:val="es-CO"/>
              </w:rPr>
              <w:t>Incluida ejecución exitosa; anexar captura final de tres ejecuciones exitosas.</w:t>
            </w:r>
          </w:p>
        </w:tc>
      </w:tr>
    </w:tbl>
    <w:p w14:paraId="1594C6AA" w14:textId="77777777" w:rsidR="001D354A" w:rsidRPr="00B83088" w:rsidRDefault="001D354A">
      <w:pPr>
        <w:rPr>
          <w:lang w:val="es-CO"/>
        </w:rPr>
      </w:pPr>
    </w:p>
    <w:p w14:paraId="079630BE" w14:textId="77777777" w:rsidR="001D354A" w:rsidRPr="00A160C7" w:rsidRDefault="00000000">
      <w:pPr>
        <w:pStyle w:val="Ttulo2"/>
        <w:rPr>
          <w:color w:val="000000" w:themeColor="text1"/>
          <w:lang w:val="es-CO"/>
        </w:rPr>
      </w:pPr>
      <w:r w:rsidRPr="00A160C7">
        <w:rPr>
          <w:rFonts w:ascii="Times New Roman" w:eastAsia="Times New Roman" w:hAnsi="Times New Roman"/>
          <w:color w:val="000000" w:themeColor="text1"/>
          <w:lang w:val="es-CO"/>
        </w:rPr>
        <w:t>Anexo B. Datos generales del repositorio</w:t>
      </w:r>
    </w:p>
    <w:p w14:paraId="27D8995B" w14:textId="77777777" w:rsidR="001D354A" w:rsidRPr="00B83088" w:rsidRDefault="00000000">
      <w:pPr>
        <w:rPr>
          <w:lang w:val="es-CO"/>
        </w:rPr>
      </w:pPr>
      <w:r w:rsidRPr="00B83088">
        <w:rPr>
          <w:lang w:val="es-CO"/>
        </w:rPr>
        <w:t>Repositorio: https://github.com/demondcn/MindBalanceF</w:t>
      </w:r>
    </w:p>
    <w:p w14:paraId="3B7FF19B" w14:textId="77777777" w:rsidR="001D354A" w:rsidRPr="00B83088" w:rsidRDefault="00000000">
      <w:pPr>
        <w:rPr>
          <w:lang w:val="es-CO"/>
        </w:rPr>
      </w:pPr>
      <w:r w:rsidRPr="00B83088">
        <w:rPr>
          <w:lang w:val="es-CO"/>
        </w:rPr>
        <w:t>Despliegue: https://mind-balance-f.vercel.app</w:t>
      </w:r>
    </w:p>
    <w:p w14:paraId="36648DF8" w14:textId="77777777" w:rsidR="001D354A" w:rsidRDefault="00000000">
      <w:r>
        <w:t>Wiki: https://github.com/demondcn/MindBalanceF/wiki</w:t>
      </w:r>
    </w:p>
    <w:p w14:paraId="4AA72195" w14:textId="77777777" w:rsidR="001D354A" w:rsidRPr="00B83088" w:rsidRDefault="00000000">
      <w:pPr>
        <w:rPr>
          <w:lang w:val="es-CO"/>
        </w:rPr>
      </w:pPr>
      <w:r w:rsidRPr="00B83088">
        <w:rPr>
          <w:lang w:val="es-CO"/>
        </w:rPr>
        <w:t>Video demo: https://youtu.be/JNZedZf9ijU?si=oZHBjkK3d_FH_4QP</w:t>
      </w:r>
    </w:p>
    <w:p w14:paraId="080EBC0F" w14:textId="77777777" w:rsidR="001D354A" w:rsidRDefault="001D354A"/>
    <w:sectPr w:rsidR="001D354A" w:rsidSect="00034616">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869D1" w14:textId="77777777" w:rsidR="00270838" w:rsidRDefault="00270838">
      <w:pPr>
        <w:spacing w:after="0" w:line="240" w:lineRule="auto"/>
      </w:pPr>
      <w:r>
        <w:separator/>
      </w:r>
    </w:p>
  </w:endnote>
  <w:endnote w:type="continuationSeparator" w:id="0">
    <w:p w14:paraId="147E4A3F" w14:textId="77777777" w:rsidR="00270838" w:rsidRDefault="00270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AFDF" w14:textId="77777777" w:rsidR="001D354A" w:rsidRDefault="00000000">
    <w:pPr>
      <w:pStyle w:val="Piedepgina"/>
      <w:jc w:val="center"/>
    </w:pPr>
    <w:proofErr w:type="spellStart"/>
    <w:r>
      <w:rPr>
        <w:sz w:val="18"/>
      </w:rPr>
      <w:t>MindBalance</w:t>
    </w:r>
    <w:proofErr w:type="spellEnd"/>
    <w:r>
      <w:rPr>
        <w:sz w:val="18"/>
      </w:rPr>
      <w:t xml:space="preserve"> - </w:t>
    </w:r>
    <w:proofErr w:type="spellStart"/>
    <w:r>
      <w:rPr>
        <w:sz w:val="18"/>
      </w:rPr>
      <w:t>Actividad</w:t>
    </w:r>
    <w:proofErr w:type="spellEnd"/>
    <w:r>
      <w:rPr>
        <w:sz w:val="18"/>
      </w:rPr>
      <w:t xml:space="preserve">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412E4" w14:textId="77777777" w:rsidR="00270838" w:rsidRDefault="00270838">
      <w:pPr>
        <w:spacing w:after="0" w:line="240" w:lineRule="auto"/>
      </w:pPr>
      <w:r>
        <w:separator/>
      </w:r>
    </w:p>
  </w:footnote>
  <w:footnote w:type="continuationSeparator" w:id="0">
    <w:p w14:paraId="07CFF454" w14:textId="77777777" w:rsidR="00270838" w:rsidRDefault="002708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8990746">
    <w:abstractNumId w:val="8"/>
  </w:num>
  <w:num w:numId="2" w16cid:durableId="306977305">
    <w:abstractNumId w:val="6"/>
  </w:num>
  <w:num w:numId="3" w16cid:durableId="1989818097">
    <w:abstractNumId w:val="5"/>
  </w:num>
  <w:num w:numId="4" w16cid:durableId="497772446">
    <w:abstractNumId w:val="4"/>
  </w:num>
  <w:num w:numId="5" w16cid:durableId="138544525">
    <w:abstractNumId w:val="7"/>
  </w:num>
  <w:num w:numId="6" w16cid:durableId="445589189">
    <w:abstractNumId w:val="3"/>
  </w:num>
  <w:num w:numId="7" w16cid:durableId="26100060">
    <w:abstractNumId w:val="2"/>
  </w:num>
  <w:num w:numId="8" w16cid:durableId="1191141186">
    <w:abstractNumId w:val="1"/>
  </w:num>
  <w:num w:numId="9" w16cid:durableId="12172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54A"/>
    <w:rsid w:val="00270838"/>
    <w:rsid w:val="0029639D"/>
    <w:rsid w:val="00326F90"/>
    <w:rsid w:val="00757C3C"/>
    <w:rsid w:val="00A160C7"/>
    <w:rsid w:val="00AA1D8D"/>
    <w:rsid w:val="00B47730"/>
    <w:rsid w:val="00B83088"/>
    <w:rsid w:val="00CB0664"/>
    <w:rsid w:val="00CF4E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FC4B4"/>
  <w14:defaultImageDpi w14:val="300"/>
  <w15:docId w15:val="{D139E3B7-3897-4123-9C64-41ADA0C9B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40"/>
      <w:jc w:val="center"/>
    </w:pPr>
    <w:rPr>
      <w:rFonts w:ascii="Times New Roman" w:eastAsia="Times New Roman" w:hAnsi="Times New Roman"/>
      <w:i/>
      <w:sz w:val="20"/>
    </w:rPr>
  </w:style>
  <w:style w:type="paragraph" w:customStyle="1" w:styleId="Small">
    <w:name w:val="Small"/>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3659</Words>
  <Characters>20129</Characters>
  <Application>Microsoft Office Word</Application>
  <DocSecurity>0</DocSecurity>
  <Lines>167</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STIVEN GUERRERO ANDRADE</cp:lastModifiedBy>
  <cp:revision>2</cp:revision>
  <dcterms:created xsi:type="dcterms:W3CDTF">2026-06-08T01:41:00Z</dcterms:created>
  <dcterms:modified xsi:type="dcterms:W3CDTF">2026-06-08T01:41:00Z</dcterms:modified>
  <cp:category/>
</cp:coreProperties>
</file>